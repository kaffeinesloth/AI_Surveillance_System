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D0F2" w14:textId="77777777" w:rsidR="000063D5" w:rsidRDefault="00140335">
      <w:pPr>
        <w:jc w:val="center"/>
      </w:pPr>
      <w:r>
        <w:rPr>
          <w:b/>
          <w:sz w:val="36"/>
        </w:rPr>
        <w:t>AI FACE RECOGNITION SECURITY SYSTEM</w:t>
      </w:r>
    </w:p>
    <w:p w14:paraId="63959194" w14:textId="77777777" w:rsidR="000063D5" w:rsidRDefault="00140335">
      <w:pPr>
        <w:jc w:val="center"/>
      </w:pPr>
      <w:r>
        <w:rPr>
          <w:b/>
          <w:sz w:val="28"/>
        </w:rPr>
        <w:t>Simple Project Guideline</w:t>
      </w:r>
    </w:p>
    <w:p w14:paraId="7BFEC769" w14:textId="77777777" w:rsidR="000063D5" w:rsidRDefault="00140335">
      <w:pPr>
        <w:jc w:val="center"/>
      </w:pPr>
      <w:r>
        <w:rPr>
          <w:i/>
          <w:sz w:val="22"/>
        </w:rPr>
        <w:t>Xây d</w:t>
      </w:r>
      <w:r>
        <w:rPr>
          <w:i/>
          <w:sz w:val="22"/>
        </w:rPr>
        <w:t>ự</w:t>
      </w:r>
      <w:r>
        <w:rPr>
          <w:i/>
          <w:sz w:val="22"/>
        </w:rPr>
        <w:t>ng h</w:t>
      </w:r>
      <w:r>
        <w:rPr>
          <w:i/>
          <w:sz w:val="22"/>
        </w:rPr>
        <w:t>ệ</w:t>
      </w:r>
      <w:r>
        <w:rPr>
          <w:i/>
          <w:sz w:val="22"/>
        </w:rPr>
        <w:t xml:space="preserve"> th</w:t>
      </w:r>
      <w:r>
        <w:rPr>
          <w:i/>
          <w:sz w:val="22"/>
        </w:rPr>
        <w:t>ố</w:t>
      </w:r>
      <w:r>
        <w:rPr>
          <w:i/>
          <w:sz w:val="22"/>
        </w:rPr>
        <w:t>ng nh</w:t>
      </w:r>
      <w:r>
        <w:rPr>
          <w:i/>
          <w:sz w:val="22"/>
        </w:rPr>
        <w:t>ậ</w:t>
      </w:r>
      <w:r>
        <w:rPr>
          <w:i/>
          <w:sz w:val="22"/>
        </w:rPr>
        <w:t>n d</w:t>
      </w:r>
      <w:r>
        <w:rPr>
          <w:i/>
          <w:sz w:val="22"/>
        </w:rPr>
        <w:t>ạ</w:t>
      </w:r>
      <w:r>
        <w:rPr>
          <w:i/>
          <w:sz w:val="22"/>
        </w:rPr>
        <w:t>ng khuôn m</w:t>
      </w:r>
      <w:r>
        <w:rPr>
          <w:i/>
          <w:sz w:val="22"/>
        </w:rPr>
        <w:t>ặ</w:t>
      </w:r>
      <w:r>
        <w:rPr>
          <w:i/>
          <w:sz w:val="22"/>
        </w:rPr>
        <w:t>t, giám sát an ninh, phân tích video th</w:t>
      </w:r>
      <w:r>
        <w:rPr>
          <w:i/>
          <w:sz w:val="22"/>
        </w:rPr>
        <w:t>ờ</w:t>
      </w:r>
      <w:r>
        <w:rPr>
          <w:i/>
          <w:sz w:val="22"/>
        </w:rPr>
        <w:t>i gian th</w:t>
      </w:r>
      <w:r>
        <w:rPr>
          <w:i/>
          <w:sz w:val="22"/>
        </w:rPr>
        <w:t>ự</w:t>
      </w:r>
      <w:r>
        <w:rPr>
          <w:i/>
          <w:sz w:val="22"/>
        </w:rPr>
        <w:t>c</w:t>
      </w:r>
    </w:p>
    <w:p w14:paraId="7834EF84" w14:textId="77777777" w:rsidR="000063D5" w:rsidRDefault="00140335">
      <w:r>
        <w:t>This document explains the project in simple terms. It focuses on the final practical scope: Flutter UI, Python FastAPI backend, SQLite local database, laptop webcam, image-based face registration, unknown-person alert, logs, and snapshots.</w:t>
      </w:r>
    </w:p>
    <w:p w14:paraId="21D59C35" w14:textId="77777777" w:rsidR="000063D5" w:rsidRDefault="00140335">
      <w:pPr>
        <w:pStyle w:val="Heading1"/>
      </w:pPr>
      <w:r>
        <w:t>Table of Contents</w:t>
      </w:r>
    </w:p>
    <w:p w14:paraId="5928FC80" w14:textId="77777777" w:rsidR="00186480" w:rsidRDefault="00186480">
      <w:pPr>
        <w:pStyle w:val="ListNumber"/>
      </w:pPr>
    </w:p>
    <w:p w14:paraId="1AD65D78" w14:textId="57AE6A18" w:rsidR="000063D5" w:rsidRDefault="00140335">
      <w:pPr>
        <w:pStyle w:val="ListNumber"/>
      </w:pPr>
      <w:r>
        <w:t>Project Goal</w:t>
      </w:r>
    </w:p>
    <w:p w14:paraId="2CCC919F" w14:textId="626AA78D" w:rsidR="000063D5" w:rsidRDefault="00140335">
      <w:pPr>
        <w:pStyle w:val="ListNumber"/>
      </w:pPr>
      <w:r>
        <w:t>Final Scope</w:t>
      </w:r>
    </w:p>
    <w:p w14:paraId="3EFB501C" w14:textId="0C741367" w:rsidR="000063D5" w:rsidRDefault="00140335">
      <w:pPr>
        <w:pStyle w:val="ListNumber"/>
      </w:pPr>
      <w:r>
        <w:t>Simple System Architecture</w:t>
      </w:r>
    </w:p>
    <w:p w14:paraId="4A3D29B9" w14:textId="43157E1B" w:rsidR="000063D5" w:rsidRDefault="00140335">
      <w:pPr>
        <w:pStyle w:val="ListNumber"/>
      </w:pPr>
      <w:r>
        <w:t>Main Folders</w:t>
      </w:r>
    </w:p>
    <w:p w14:paraId="27767919" w14:textId="6776D279" w:rsidR="000063D5" w:rsidRDefault="00140335">
      <w:pPr>
        <w:pStyle w:val="ListNumber"/>
      </w:pPr>
      <w:r>
        <w:t>How Flutter Connects to Backend</w:t>
      </w:r>
    </w:p>
    <w:p w14:paraId="07107439" w14:textId="4EB645B7" w:rsidR="000063D5" w:rsidRDefault="003404BB">
      <w:pPr>
        <w:pStyle w:val="ListNumber"/>
      </w:pPr>
      <w:r>
        <w:t>P</w:t>
      </w:r>
      <w:r w:rsidR="00140335">
        <w:t>ipeline 1: Face Registration</w:t>
      </w:r>
    </w:p>
    <w:p w14:paraId="1D4774C4" w14:textId="366842A3" w:rsidR="000063D5" w:rsidRDefault="00140335">
      <w:pPr>
        <w:pStyle w:val="ListNumber"/>
      </w:pPr>
      <w:r>
        <w:t>Pipeline 2: Real-time Surveillance</w:t>
      </w:r>
    </w:p>
    <w:p w14:paraId="595756AC" w14:textId="6030C85F" w:rsidR="000063D5" w:rsidRDefault="003404BB">
      <w:pPr>
        <w:pStyle w:val="ListNumber"/>
      </w:pPr>
      <w:r>
        <w:t>I</w:t>
      </w:r>
      <w:r w:rsidR="00140335">
        <w:t>mage Collection Guideline</w:t>
      </w:r>
    </w:p>
    <w:p w14:paraId="06A4EBAA" w14:textId="7FAF3D50" w:rsidR="000063D5" w:rsidRDefault="00140335">
      <w:pPr>
        <w:pStyle w:val="ListNumber"/>
      </w:pPr>
      <w:r>
        <w:t>Local Database Guideline</w:t>
      </w:r>
    </w:p>
    <w:p w14:paraId="7FF190CD" w14:textId="39646DCA" w:rsidR="000063D5" w:rsidRDefault="00140335">
      <w:pPr>
        <w:pStyle w:val="ListNumber"/>
      </w:pPr>
      <w:r>
        <w:t>Backend Folder Structure</w:t>
      </w:r>
    </w:p>
    <w:p w14:paraId="714D0394" w14:textId="59150124" w:rsidR="000063D5" w:rsidRDefault="003404BB">
      <w:pPr>
        <w:pStyle w:val="ListNumber"/>
      </w:pPr>
      <w:r>
        <w:t>F</w:t>
      </w:r>
      <w:r w:rsidR="00140335">
        <w:t>lutter Folder Structure</w:t>
      </w:r>
    </w:p>
    <w:p w14:paraId="328F2F64" w14:textId="0D06ADD3" w:rsidR="000063D5" w:rsidRDefault="00140335">
      <w:pPr>
        <w:pStyle w:val="ListNumber"/>
      </w:pPr>
      <w:r>
        <w:t>Backend API Guideline</w:t>
      </w:r>
    </w:p>
    <w:p w14:paraId="3A19D516" w14:textId="18B5811E" w:rsidR="000063D5" w:rsidRDefault="00140335">
      <w:pPr>
        <w:pStyle w:val="ListNumber"/>
      </w:pPr>
      <w:r>
        <w:t>Development Order</w:t>
      </w:r>
    </w:p>
    <w:p w14:paraId="0C108AF5" w14:textId="29571A5C" w:rsidR="000063D5" w:rsidRDefault="00140335">
      <w:pPr>
        <w:pStyle w:val="ListNumber"/>
      </w:pPr>
      <w:r>
        <w:t>Evaluation Guideline</w:t>
      </w:r>
    </w:p>
    <w:p w14:paraId="71AF83EF" w14:textId="7509BA01" w:rsidR="000063D5" w:rsidRDefault="00140335">
      <w:pPr>
        <w:pStyle w:val="ListNumber"/>
      </w:pPr>
      <w:r>
        <w:t>Demo Guideline</w:t>
      </w:r>
    </w:p>
    <w:p w14:paraId="75656B18" w14:textId="1AA497E3" w:rsidR="000063D5" w:rsidRDefault="00140335">
      <w:pPr>
        <w:pStyle w:val="ListNumber"/>
      </w:pPr>
      <w:r>
        <w:t>Git and Storage Rules</w:t>
      </w:r>
    </w:p>
    <w:p w14:paraId="4ECA80E9" w14:textId="0E7F43EF" w:rsidR="000063D5" w:rsidRDefault="00140335">
      <w:pPr>
        <w:pStyle w:val="ListNumber"/>
      </w:pPr>
      <w:r>
        <w:t>Final Summary</w:t>
      </w:r>
    </w:p>
    <w:p w14:paraId="49C05AF6" w14:textId="77777777" w:rsidR="000063D5" w:rsidRDefault="00140335">
      <w:pPr>
        <w:pStyle w:val="Heading1"/>
      </w:pPr>
      <w:r>
        <w:t>1. Project Goal</w:t>
      </w:r>
    </w:p>
    <w:p w14:paraId="736E73EB" w14:textId="77777777" w:rsidR="000063D5" w:rsidRDefault="00140335">
      <w:r>
        <w:t>The goal is to build a simple AI security system that can recognize registered people and warn when an unknown person appears.</w:t>
      </w:r>
    </w:p>
    <w:p w14:paraId="6F61F56E" w14:textId="77777777" w:rsidR="000063D5" w:rsidRDefault="00140335">
      <w:pPr>
        <w:pStyle w:val="ListBullet"/>
      </w:pPr>
      <w:r>
        <w:t>Register familiar people using clear face images.</w:t>
      </w:r>
    </w:p>
    <w:p w14:paraId="1C116EEE" w14:textId="77777777" w:rsidR="000063D5" w:rsidRDefault="00140335">
      <w:pPr>
        <w:pStyle w:val="ListBullet"/>
      </w:pPr>
      <w:r>
        <w:t>Use the laptop webcam as the main camera input.</w:t>
      </w:r>
    </w:p>
    <w:p w14:paraId="63D95E93" w14:textId="77777777" w:rsidR="000063D5" w:rsidRDefault="00140335">
      <w:pPr>
        <w:pStyle w:val="ListBullet"/>
      </w:pPr>
      <w:r>
        <w:t>Detect faces in real time.</w:t>
      </w:r>
    </w:p>
    <w:p w14:paraId="250E1D7F" w14:textId="77777777" w:rsidR="000063D5" w:rsidRDefault="00140335">
      <w:pPr>
        <w:pStyle w:val="ListBullet"/>
      </w:pPr>
      <w:r>
        <w:t>Recognize registered people.</w:t>
      </w:r>
    </w:p>
    <w:p w14:paraId="298E60CA" w14:textId="77777777" w:rsidR="000063D5" w:rsidRDefault="00140335">
      <w:pPr>
        <w:pStyle w:val="ListBullet"/>
      </w:pPr>
      <w:r>
        <w:t>Label unregistered people as Unknown.</w:t>
      </w:r>
    </w:p>
    <w:p w14:paraId="5623DC14" w14:textId="77777777" w:rsidR="000063D5" w:rsidRDefault="00140335">
      <w:pPr>
        <w:pStyle w:val="ListBullet"/>
      </w:pPr>
      <w:r>
        <w:t>Create an alert when an unknown person appears.</w:t>
      </w:r>
    </w:p>
    <w:p w14:paraId="38BEDC09" w14:textId="77777777" w:rsidR="000063D5" w:rsidRDefault="00140335">
      <w:pPr>
        <w:pStyle w:val="ListBullet"/>
      </w:pPr>
      <w:r>
        <w:t>Save logs and alert snapshots locally.</w:t>
      </w:r>
    </w:p>
    <w:p w14:paraId="0D0C06E9" w14:textId="77777777" w:rsidR="000063D5" w:rsidRDefault="00140335">
      <w:pPr>
        <w:pStyle w:val="ListBullet"/>
      </w:pPr>
      <w:r>
        <w:t>Display results in a Flutter dashboard.</w:t>
      </w:r>
    </w:p>
    <w:p w14:paraId="2171D09E" w14:textId="77777777" w:rsidR="000063D5" w:rsidRDefault="00140335">
      <w:pPr>
        <w:pStyle w:val="Heading1"/>
      </w:pPr>
      <w:r>
        <w:t>2. Final Scope</w:t>
      </w:r>
    </w:p>
    <w:p w14:paraId="265D0B2D" w14:textId="77777777" w:rsidR="000063D5" w:rsidRDefault="00140335">
      <w:pPr>
        <w:pStyle w:val="Heading2"/>
      </w:pPr>
      <w:r>
        <w:t>2.1 Main version</w:t>
      </w:r>
    </w:p>
    <w:p w14:paraId="5A8285A7" w14:textId="77777777" w:rsidR="000063D5" w:rsidRDefault="00140335">
      <w:pPr>
        <w:pStyle w:val="ListBullet"/>
      </w:pPr>
      <w:r>
        <w:t>Flutter UI for dashboard, registration, surveillance, alerts, and logs.</w:t>
      </w:r>
    </w:p>
    <w:p w14:paraId="5C4E3C5F" w14:textId="77777777" w:rsidR="000063D5" w:rsidRDefault="00140335">
      <w:pPr>
        <w:pStyle w:val="ListBullet"/>
      </w:pPr>
      <w:r>
        <w:lastRenderedPageBreak/>
        <w:t>Python FastAPI backend for AI processing and database handling.</w:t>
      </w:r>
    </w:p>
    <w:p w14:paraId="406EE725" w14:textId="77777777" w:rsidR="000063D5" w:rsidRDefault="00140335">
      <w:pPr>
        <w:pStyle w:val="ListBullet"/>
      </w:pPr>
      <w:r>
        <w:t>SQLite local database.</w:t>
      </w:r>
    </w:p>
    <w:p w14:paraId="79A66016" w14:textId="77777777" w:rsidR="000063D5" w:rsidRDefault="00140335">
      <w:pPr>
        <w:pStyle w:val="ListBullet"/>
      </w:pPr>
      <w:r>
        <w:t>Laptop webcam as the main real-time camera input.</w:t>
      </w:r>
    </w:p>
    <w:p w14:paraId="7EC13089" w14:textId="77777777" w:rsidR="000063D5" w:rsidRDefault="00140335">
      <w:pPr>
        <w:pStyle w:val="ListBullet"/>
      </w:pPr>
      <w:r>
        <w:t>Face images for known-person registration.</w:t>
      </w:r>
    </w:p>
    <w:p w14:paraId="54700469" w14:textId="77777777" w:rsidR="000063D5" w:rsidRDefault="00140335">
      <w:pPr>
        <w:pStyle w:val="ListBullet"/>
      </w:pPr>
      <w:r>
        <w:t>Face embeddings for recognition.</w:t>
      </w:r>
    </w:p>
    <w:p w14:paraId="686607BC" w14:textId="77777777" w:rsidR="000063D5" w:rsidRDefault="00140335">
      <w:pPr>
        <w:pStyle w:val="ListBullet"/>
      </w:pPr>
      <w:r>
        <w:t>Unknown-person alert.</w:t>
      </w:r>
    </w:p>
    <w:p w14:paraId="2D439E1A" w14:textId="77777777" w:rsidR="000063D5" w:rsidRDefault="00140335">
      <w:pPr>
        <w:pStyle w:val="ListBullet"/>
      </w:pPr>
      <w:r>
        <w:t>Local snapshots and detection logs.</w:t>
      </w:r>
    </w:p>
    <w:p w14:paraId="16150704" w14:textId="77777777" w:rsidR="000063D5" w:rsidRDefault="00140335">
      <w:pPr>
        <w:pStyle w:val="Heading2"/>
      </w:pPr>
      <w:r>
        <w:t>2.2 Optional features after the main version works</w:t>
      </w:r>
    </w:p>
    <w:p w14:paraId="3FBAE770" w14:textId="77777777" w:rsidR="000063D5" w:rsidRDefault="00140335">
      <w:pPr>
        <w:pStyle w:val="ListBullet"/>
      </w:pPr>
      <w:r>
        <w:t>Upload image testing.</w:t>
      </w:r>
    </w:p>
    <w:p w14:paraId="004D9C5E" w14:textId="77777777" w:rsidR="000063D5" w:rsidRDefault="00140335">
      <w:pPr>
        <w:pStyle w:val="ListBullet"/>
      </w:pPr>
      <w:r>
        <w:t>Upload video testing.</w:t>
      </w:r>
    </w:p>
    <w:p w14:paraId="3C746C1C" w14:textId="77777777" w:rsidR="000063D5" w:rsidRDefault="00140335">
      <w:pPr>
        <w:pStyle w:val="ListBullet"/>
      </w:pPr>
      <w:r>
        <w:t>Phone camera as IP camera.</w:t>
      </w:r>
    </w:p>
    <w:p w14:paraId="59643D39" w14:textId="77777777" w:rsidR="000063D5" w:rsidRDefault="00140335">
      <w:pPr>
        <w:pStyle w:val="ListBullet"/>
      </w:pPr>
      <w:r>
        <w:t>Restricted-area alert.</w:t>
      </w:r>
    </w:p>
    <w:p w14:paraId="758D8DC5" w14:textId="77777777" w:rsidR="000063D5" w:rsidRDefault="00140335">
      <w:pPr>
        <w:pStyle w:val="ListBullet"/>
      </w:pPr>
      <w:r>
        <w:t>Too-many-people alert.</w:t>
      </w:r>
    </w:p>
    <w:p w14:paraId="5284A524" w14:textId="77777777" w:rsidR="000063D5" w:rsidRDefault="00140335">
      <w:pPr>
        <w:pStyle w:val="ListBullet"/>
      </w:pPr>
      <w:r>
        <w:t>Export logs to CSV.</w:t>
      </w:r>
    </w:p>
    <w:p w14:paraId="45C0498B" w14:textId="77777777" w:rsidR="000063D5" w:rsidRDefault="00140335">
      <w:pPr>
        <w:pStyle w:val="ListBullet"/>
      </w:pPr>
      <w:r>
        <w:t>Firebase notification.</w:t>
      </w:r>
    </w:p>
    <w:p w14:paraId="7CD22FCF" w14:textId="77777777" w:rsidR="000063D5" w:rsidRDefault="00140335">
      <w:pPr>
        <w:pStyle w:val="Heading2"/>
      </w:pPr>
      <w:r>
        <w:t>2.3 Avoid at the beginning</w:t>
      </w:r>
    </w:p>
    <w:p w14:paraId="268121FF" w14:textId="77777777" w:rsidR="000063D5" w:rsidRDefault="00140335">
      <w:pPr>
        <w:pStyle w:val="ListBullet"/>
      </w:pPr>
      <w:r>
        <w:t>Do not start with CCTV integration.</w:t>
      </w:r>
    </w:p>
    <w:p w14:paraId="4301E89C" w14:textId="77777777" w:rsidR="000063D5" w:rsidRDefault="00140335">
      <w:pPr>
        <w:pStyle w:val="ListBullet"/>
      </w:pPr>
      <w:r>
        <w:t>Do not store full videos inside SQLite.</w:t>
      </w:r>
    </w:p>
    <w:p w14:paraId="3B45929F" w14:textId="77777777" w:rsidR="000063D5" w:rsidRDefault="00140335">
      <w:pPr>
        <w:pStyle w:val="ListBullet"/>
      </w:pPr>
      <w:r>
        <w:t>Do not make Firebase required.</w:t>
      </w:r>
    </w:p>
    <w:p w14:paraId="7716B174" w14:textId="77777777" w:rsidR="000063D5" w:rsidRDefault="00140335">
      <w:pPr>
        <w:pStyle w:val="ListBullet"/>
      </w:pPr>
      <w:r>
        <w:t>Do not start with complex behavior detection.</w:t>
      </w:r>
    </w:p>
    <w:p w14:paraId="3CA2AB39" w14:textId="77777777" w:rsidR="000063D5" w:rsidRDefault="00140335">
      <w:pPr>
        <w:pStyle w:val="ListBullet"/>
      </w:pPr>
      <w:r>
        <w:t>Do not train a face recognition model from zero unless there is extra time.</w:t>
      </w:r>
    </w:p>
    <w:p w14:paraId="478F7BC1" w14:textId="77777777" w:rsidR="000063D5" w:rsidRDefault="00140335">
      <w:pPr>
        <w:pStyle w:val="Heading1"/>
      </w:pPr>
      <w:r>
        <w:t>3. Simple System Architecture</w:t>
      </w:r>
    </w:p>
    <w:p w14:paraId="668B70FB" w14:textId="77777777" w:rsidR="000063D5" w:rsidRDefault="00140335">
      <w:r>
        <w:rPr>
          <w:rFonts w:ascii="Consolas" w:eastAsia="Consolas" w:hAnsi="Consolas"/>
          <w:sz w:val="18"/>
        </w:rPr>
        <w:t>Laptop Webcam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Python FastAPI Backend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OpenCV Frame Reading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Face Detection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Face Recognition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Known / Unknown Decision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Alert + Log Saving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SQLite Local Database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Flutter Dashboard</w:t>
      </w:r>
    </w:p>
    <w:p w14:paraId="0E7A2D2C" w14:textId="77777777" w:rsidR="000063D5" w:rsidRDefault="00140335">
      <w:r>
        <w:t>Simple explanation: the laptop webcam captures video. The backend reads each frame, detects faces, recognizes people, saves logs and alerts, then sends results to the Flutter UI.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2B069F3E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00239840" w14:textId="77777777" w:rsidR="000063D5" w:rsidRDefault="00140335">
            <w:r>
              <w:rPr>
                <w:b/>
              </w:rPr>
              <w:t>Part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094899E" w14:textId="77777777" w:rsidR="000063D5" w:rsidRDefault="00140335">
            <w:r>
              <w:rPr>
                <w:b/>
              </w:rPr>
              <w:t>Technology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D705F59" w14:textId="77777777" w:rsidR="000063D5" w:rsidRDefault="00140335">
            <w:r>
              <w:rPr>
                <w:b/>
              </w:rPr>
              <w:t>Purpose</w:t>
            </w:r>
          </w:p>
        </w:tc>
      </w:tr>
      <w:tr w:rsidR="000063D5" w14:paraId="2B438178" w14:textId="77777777">
        <w:trPr>
          <w:jc w:val="center"/>
        </w:trPr>
        <w:tc>
          <w:tcPr>
            <w:tcW w:w="3360" w:type="dxa"/>
            <w:vAlign w:val="center"/>
          </w:tcPr>
          <w:p w14:paraId="3817D30F" w14:textId="77777777" w:rsidR="000063D5" w:rsidRDefault="00140335">
            <w:r>
              <w:t>Frontend</w:t>
            </w:r>
          </w:p>
        </w:tc>
        <w:tc>
          <w:tcPr>
            <w:tcW w:w="3360" w:type="dxa"/>
            <w:vAlign w:val="center"/>
          </w:tcPr>
          <w:p w14:paraId="0508AF82" w14:textId="77777777" w:rsidR="000063D5" w:rsidRDefault="00140335">
            <w:r>
              <w:t>Flutter</w:t>
            </w:r>
          </w:p>
        </w:tc>
        <w:tc>
          <w:tcPr>
            <w:tcW w:w="3360" w:type="dxa"/>
            <w:vAlign w:val="center"/>
          </w:tcPr>
          <w:p w14:paraId="3941C586" w14:textId="77777777" w:rsidR="000063D5" w:rsidRDefault="00140335">
            <w:r>
              <w:t>Show dashboard, registered people, surveillance status, alerts, and logs.</w:t>
            </w:r>
          </w:p>
        </w:tc>
      </w:tr>
      <w:tr w:rsidR="000063D5" w14:paraId="7233CCDF" w14:textId="77777777">
        <w:trPr>
          <w:jc w:val="center"/>
        </w:trPr>
        <w:tc>
          <w:tcPr>
            <w:tcW w:w="3360" w:type="dxa"/>
            <w:vAlign w:val="center"/>
          </w:tcPr>
          <w:p w14:paraId="57CA9FA0" w14:textId="77777777" w:rsidR="000063D5" w:rsidRDefault="00140335">
            <w:r>
              <w:t>Backend</w:t>
            </w:r>
          </w:p>
        </w:tc>
        <w:tc>
          <w:tcPr>
            <w:tcW w:w="3360" w:type="dxa"/>
            <w:vAlign w:val="center"/>
          </w:tcPr>
          <w:p w14:paraId="135A9E76" w14:textId="77777777" w:rsidR="000063D5" w:rsidRDefault="00140335">
            <w:r>
              <w:t>Python FastAPI</w:t>
            </w:r>
          </w:p>
        </w:tc>
        <w:tc>
          <w:tcPr>
            <w:tcW w:w="3360" w:type="dxa"/>
            <w:vAlign w:val="center"/>
          </w:tcPr>
          <w:p w14:paraId="167DC679" w14:textId="77777777" w:rsidR="000063D5" w:rsidRDefault="00140335">
            <w:r>
              <w:t>Run APIs and connect Flutter with AI logic.</w:t>
            </w:r>
          </w:p>
        </w:tc>
      </w:tr>
      <w:tr w:rsidR="000063D5" w14:paraId="00C285D1" w14:textId="77777777">
        <w:trPr>
          <w:jc w:val="center"/>
        </w:trPr>
        <w:tc>
          <w:tcPr>
            <w:tcW w:w="3360" w:type="dxa"/>
            <w:vAlign w:val="center"/>
          </w:tcPr>
          <w:p w14:paraId="48477AB3" w14:textId="77777777" w:rsidR="000063D5" w:rsidRDefault="00140335">
            <w:r>
              <w:lastRenderedPageBreak/>
              <w:t>Camera</w:t>
            </w:r>
          </w:p>
        </w:tc>
        <w:tc>
          <w:tcPr>
            <w:tcW w:w="3360" w:type="dxa"/>
            <w:vAlign w:val="center"/>
          </w:tcPr>
          <w:p w14:paraId="793B103F" w14:textId="77777777" w:rsidR="000063D5" w:rsidRDefault="00140335">
            <w:r>
              <w:t>Laptop webcam</w:t>
            </w:r>
          </w:p>
        </w:tc>
        <w:tc>
          <w:tcPr>
            <w:tcW w:w="3360" w:type="dxa"/>
            <w:vAlign w:val="center"/>
          </w:tcPr>
          <w:p w14:paraId="69EB3E50" w14:textId="77777777" w:rsidR="000063D5" w:rsidRDefault="00140335">
            <w:r>
              <w:t>Main real-time video input.</w:t>
            </w:r>
          </w:p>
        </w:tc>
      </w:tr>
      <w:tr w:rsidR="000063D5" w14:paraId="4F863C0C" w14:textId="77777777">
        <w:trPr>
          <w:jc w:val="center"/>
        </w:trPr>
        <w:tc>
          <w:tcPr>
            <w:tcW w:w="3360" w:type="dxa"/>
            <w:vAlign w:val="center"/>
          </w:tcPr>
          <w:p w14:paraId="419454FA" w14:textId="77777777" w:rsidR="000063D5" w:rsidRDefault="00140335">
            <w:r>
              <w:t>Computer vision</w:t>
            </w:r>
          </w:p>
        </w:tc>
        <w:tc>
          <w:tcPr>
            <w:tcW w:w="3360" w:type="dxa"/>
            <w:vAlign w:val="center"/>
          </w:tcPr>
          <w:p w14:paraId="728CE18C" w14:textId="77777777" w:rsidR="000063D5" w:rsidRDefault="00140335">
            <w:r>
              <w:t>OpenCV</w:t>
            </w:r>
          </w:p>
        </w:tc>
        <w:tc>
          <w:tcPr>
            <w:tcW w:w="3360" w:type="dxa"/>
            <w:vAlign w:val="center"/>
          </w:tcPr>
          <w:p w14:paraId="21B59E4A" w14:textId="77777777" w:rsidR="000063D5" w:rsidRDefault="00140335">
            <w:r>
              <w:t>Read webcam frames and process images.</w:t>
            </w:r>
          </w:p>
        </w:tc>
      </w:tr>
      <w:tr w:rsidR="000063D5" w14:paraId="6DDCEB50" w14:textId="77777777">
        <w:trPr>
          <w:jc w:val="center"/>
        </w:trPr>
        <w:tc>
          <w:tcPr>
            <w:tcW w:w="3360" w:type="dxa"/>
            <w:vAlign w:val="center"/>
          </w:tcPr>
          <w:p w14:paraId="6BBA76EB" w14:textId="77777777" w:rsidR="000063D5" w:rsidRDefault="00140335">
            <w:r>
              <w:t>Face detection</w:t>
            </w:r>
          </w:p>
        </w:tc>
        <w:tc>
          <w:tcPr>
            <w:tcW w:w="3360" w:type="dxa"/>
            <w:vAlign w:val="center"/>
          </w:tcPr>
          <w:p w14:paraId="6B70F80D" w14:textId="77777777" w:rsidR="000063D5" w:rsidRDefault="00140335">
            <w:r>
              <w:t>MediaPipe / RetinaFace / YOLO-face</w:t>
            </w:r>
          </w:p>
        </w:tc>
        <w:tc>
          <w:tcPr>
            <w:tcW w:w="3360" w:type="dxa"/>
            <w:vAlign w:val="center"/>
          </w:tcPr>
          <w:p w14:paraId="67E8ED1A" w14:textId="77777777" w:rsidR="000063D5" w:rsidRDefault="00140335">
            <w:r>
              <w:t>Find face locations in image/video frames.</w:t>
            </w:r>
          </w:p>
        </w:tc>
      </w:tr>
      <w:tr w:rsidR="000063D5" w14:paraId="45DBF105" w14:textId="77777777">
        <w:trPr>
          <w:jc w:val="center"/>
        </w:trPr>
        <w:tc>
          <w:tcPr>
            <w:tcW w:w="3360" w:type="dxa"/>
            <w:vAlign w:val="center"/>
          </w:tcPr>
          <w:p w14:paraId="4F3C5958" w14:textId="77777777" w:rsidR="000063D5" w:rsidRDefault="00140335">
            <w:r>
              <w:t>Face recognition</w:t>
            </w:r>
          </w:p>
        </w:tc>
        <w:tc>
          <w:tcPr>
            <w:tcW w:w="3360" w:type="dxa"/>
            <w:vAlign w:val="center"/>
          </w:tcPr>
          <w:p w14:paraId="593C536B" w14:textId="77777777" w:rsidR="000063D5" w:rsidRDefault="00140335">
            <w:r>
              <w:t>InsightFace / DeepFace / FaceNet</w:t>
            </w:r>
          </w:p>
        </w:tc>
        <w:tc>
          <w:tcPr>
            <w:tcW w:w="3360" w:type="dxa"/>
            <w:vAlign w:val="center"/>
          </w:tcPr>
          <w:p w14:paraId="7A591086" w14:textId="77777777" w:rsidR="000063D5" w:rsidRDefault="00140335">
            <w:r>
              <w:t>Convert face to embedding and compare with registered people.</w:t>
            </w:r>
          </w:p>
        </w:tc>
      </w:tr>
      <w:tr w:rsidR="000063D5" w14:paraId="1445B343" w14:textId="77777777">
        <w:trPr>
          <w:jc w:val="center"/>
        </w:trPr>
        <w:tc>
          <w:tcPr>
            <w:tcW w:w="3360" w:type="dxa"/>
            <w:vAlign w:val="center"/>
          </w:tcPr>
          <w:p w14:paraId="21BA2EE6" w14:textId="77777777" w:rsidR="000063D5" w:rsidRDefault="00140335">
            <w:r>
              <w:t>Database</w:t>
            </w:r>
          </w:p>
        </w:tc>
        <w:tc>
          <w:tcPr>
            <w:tcW w:w="3360" w:type="dxa"/>
            <w:vAlign w:val="center"/>
          </w:tcPr>
          <w:p w14:paraId="7EA5FE79" w14:textId="77777777" w:rsidR="000063D5" w:rsidRDefault="00140335">
            <w:r>
              <w:t>SQLite</w:t>
            </w:r>
          </w:p>
        </w:tc>
        <w:tc>
          <w:tcPr>
            <w:tcW w:w="3360" w:type="dxa"/>
            <w:vAlign w:val="center"/>
          </w:tcPr>
          <w:p w14:paraId="41206EC1" w14:textId="77777777" w:rsidR="000063D5" w:rsidRDefault="00140335">
            <w:r>
              <w:t>Store people, embedding paths, logs, and alerts locally.</w:t>
            </w:r>
          </w:p>
        </w:tc>
      </w:tr>
      <w:tr w:rsidR="000063D5" w14:paraId="1380561A" w14:textId="77777777">
        <w:trPr>
          <w:jc w:val="center"/>
        </w:trPr>
        <w:tc>
          <w:tcPr>
            <w:tcW w:w="3360" w:type="dxa"/>
            <w:vAlign w:val="center"/>
          </w:tcPr>
          <w:p w14:paraId="50FAE050" w14:textId="77777777" w:rsidR="000063D5" w:rsidRDefault="00140335">
            <w:r>
              <w:t>Files</w:t>
            </w:r>
          </w:p>
        </w:tc>
        <w:tc>
          <w:tcPr>
            <w:tcW w:w="3360" w:type="dxa"/>
            <w:vAlign w:val="center"/>
          </w:tcPr>
          <w:p w14:paraId="437C4823" w14:textId="77777777" w:rsidR="000063D5" w:rsidRDefault="00140335">
            <w:r>
              <w:t>Local folders</w:t>
            </w:r>
          </w:p>
        </w:tc>
        <w:tc>
          <w:tcPr>
            <w:tcW w:w="3360" w:type="dxa"/>
            <w:vAlign w:val="center"/>
          </w:tcPr>
          <w:p w14:paraId="11E82FD9" w14:textId="77777777" w:rsidR="000063D5" w:rsidRDefault="00140335">
            <w:r>
              <w:t>Store face images, embeddings, snapshots, and test videos.</w:t>
            </w:r>
          </w:p>
        </w:tc>
      </w:tr>
    </w:tbl>
    <w:p w14:paraId="3D73D4C0" w14:textId="77777777" w:rsidR="000063D5" w:rsidRDefault="00140335">
      <w:pPr>
        <w:pStyle w:val="Heading1"/>
      </w:pPr>
      <w:r>
        <w:t>4. Main Folders</w:t>
      </w:r>
    </w:p>
    <w:p w14:paraId="1FB59129" w14:textId="77777777" w:rsidR="000063D5" w:rsidRDefault="00140335">
      <w:r>
        <w:t>Use one project folder with two main development folders and one documentation folder.</w:t>
      </w:r>
    </w:p>
    <w:p w14:paraId="138E8958" w14:textId="77777777" w:rsidR="000063D5" w:rsidRDefault="00140335">
      <w:r>
        <w:rPr>
          <w:rFonts w:ascii="Consolas" w:eastAsia="Consolas" w:hAnsi="Consolas"/>
          <w:sz w:val="18"/>
        </w:rPr>
        <w:t>face-security-system/</w:t>
      </w:r>
      <w:r>
        <w:rPr>
          <w:rFonts w:ascii="Consolas" w:eastAsia="Consolas" w:hAnsi="Consolas"/>
          <w:sz w:val="18"/>
        </w:rPr>
        <w:br/>
        <w:t>├── backend/        # Python FastAPI + AI + SQLite</w:t>
      </w:r>
      <w:r>
        <w:rPr>
          <w:rFonts w:ascii="Consolas" w:eastAsia="Consolas" w:hAnsi="Consolas"/>
          <w:sz w:val="18"/>
        </w:rPr>
        <w:br/>
        <w:t>├── app_flutter/    # Flutter UI</w:t>
      </w:r>
      <w:r>
        <w:rPr>
          <w:rFonts w:ascii="Consolas" w:eastAsia="Consolas" w:hAnsi="Consolas"/>
          <w:sz w:val="18"/>
        </w:rPr>
        <w:br/>
        <w:t>└── docs/           # report, slides, notes, result tables</w:t>
      </w:r>
    </w:p>
    <w:p w14:paraId="5E37B854" w14:textId="77777777" w:rsidR="000063D5" w:rsidRDefault="00140335">
      <w:r>
        <w:t>The backend does the heavy processing. Flutter only displays the UI and sends requests to the backend.</w:t>
      </w:r>
    </w:p>
    <w:p w14:paraId="1AA753AC" w14:textId="77777777" w:rsidR="000063D5" w:rsidRDefault="00140335">
      <w:pPr>
        <w:pStyle w:val="Heading1"/>
      </w:pPr>
      <w:r>
        <w:t>5. How Flutter Connects to Backend</w:t>
      </w:r>
    </w:p>
    <w:p w14:paraId="2041A934" w14:textId="77777777" w:rsidR="000063D5" w:rsidRDefault="00140335">
      <w:r>
        <w:t>Flutter connects to the backend using HTTP API requests. The backend runs as a local server. Flutter sends commands and receives JSON results.</w:t>
      </w:r>
    </w:p>
    <w:p w14:paraId="120500D1" w14:textId="77777777" w:rsidR="000063D5" w:rsidRDefault="00140335">
      <w:r>
        <w:rPr>
          <w:rFonts w:ascii="Consolas" w:eastAsia="Consolas" w:hAnsi="Consolas"/>
          <w:sz w:val="18"/>
        </w:rPr>
        <w:t>Flutter UI</w:t>
      </w:r>
      <w:r>
        <w:rPr>
          <w:rFonts w:ascii="Consolas" w:eastAsia="Consolas" w:hAnsi="Consolas"/>
          <w:sz w:val="18"/>
        </w:rPr>
        <w:br/>
        <w:t xml:space="preserve">    ↓ HTTP request</w:t>
      </w:r>
      <w:r>
        <w:rPr>
          <w:rFonts w:ascii="Consolas" w:eastAsia="Consolas" w:hAnsi="Consolas"/>
          <w:sz w:val="18"/>
        </w:rPr>
        <w:br/>
        <w:t>FastAPI Backend</w:t>
      </w:r>
      <w:r>
        <w:rPr>
          <w:rFonts w:ascii="Consolas" w:eastAsia="Consolas" w:hAnsi="Consolas"/>
          <w:sz w:val="18"/>
        </w:rPr>
        <w:br/>
        <w:t xml:space="preserve">    ↓ AI processing + SQLite</w:t>
      </w:r>
      <w:r>
        <w:rPr>
          <w:rFonts w:ascii="Consolas" w:eastAsia="Consolas" w:hAnsi="Consolas"/>
          <w:sz w:val="18"/>
        </w:rPr>
        <w:br/>
        <w:t>JSON response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Flutter updates the screen</w:t>
      </w:r>
    </w:p>
    <w:p w14:paraId="64FD0BFE" w14:textId="77777777" w:rsidR="000063D5" w:rsidRDefault="00140335">
      <w:pPr>
        <w:pStyle w:val="Heading2"/>
      </w:pPr>
      <w:r>
        <w:t>5.1 Backend URL</w:t>
      </w:r>
    </w:p>
    <w:p w14:paraId="5AC206B5" w14:textId="77777777" w:rsidR="000063D5" w:rsidRDefault="00140335">
      <w:pPr>
        <w:pStyle w:val="ListBullet"/>
      </w:pPr>
      <w:r>
        <w:t>If Flutter runs on the same laptop as the backend: use http://127.0.0.1:8000.</w:t>
      </w:r>
    </w:p>
    <w:p w14:paraId="60883C1F" w14:textId="77777777" w:rsidR="000063D5" w:rsidRDefault="00140335">
      <w:pPr>
        <w:pStyle w:val="ListBullet"/>
      </w:pPr>
      <w:r>
        <w:t>If Flutter runs on Android emulator: use http://10.0.2.2:8000.</w:t>
      </w:r>
    </w:p>
    <w:p w14:paraId="65776074" w14:textId="77777777" w:rsidR="000063D5" w:rsidRDefault="00140335">
      <w:pPr>
        <w:pStyle w:val="ListBullet"/>
      </w:pPr>
      <w:r>
        <w:t>If Flutter runs on a real phone: use the laptop IP address, such as http://192.168.1.8:8000.</w:t>
      </w:r>
    </w:p>
    <w:p w14:paraId="2FBC3143" w14:textId="77777777" w:rsidR="000063D5" w:rsidRDefault="00140335">
      <w:pPr>
        <w:pStyle w:val="Heading2"/>
      </w:pPr>
      <w:r>
        <w:t>5.2 Simple API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2778106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1BA9920" w14:textId="77777777" w:rsidR="000063D5" w:rsidRDefault="00140335">
            <w:r>
              <w:rPr>
                <w:b/>
              </w:rPr>
              <w:t>Flutter action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E914CE5" w14:textId="77777777" w:rsidR="000063D5" w:rsidRDefault="00140335">
            <w:r>
              <w:rPr>
                <w:b/>
              </w:rPr>
              <w:t>API call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373FD917" w14:textId="77777777" w:rsidR="000063D5" w:rsidRDefault="00140335">
            <w:r>
              <w:rPr>
                <w:b/>
              </w:rPr>
              <w:t>Backend action</w:t>
            </w:r>
          </w:p>
        </w:tc>
      </w:tr>
      <w:tr w:rsidR="000063D5" w14:paraId="514613DD" w14:textId="77777777">
        <w:trPr>
          <w:jc w:val="center"/>
        </w:trPr>
        <w:tc>
          <w:tcPr>
            <w:tcW w:w="3360" w:type="dxa"/>
            <w:vAlign w:val="center"/>
          </w:tcPr>
          <w:p w14:paraId="441A69CE" w14:textId="77777777" w:rsidR="000063D5" w:rsidRDefault="00140335">
            <w:r>
              <w:t>Register person</w:t>
            </w:r>
          </w:p>
        </w:tc>
        <w:tc>
          <w:tcPr>
            <w:tcW w:w="3360" w:type="dxa"/>
            <w:vAlign w:val="center"/>
          </w:tcPr>
          <w:p w14:paraId="4459DFA0" w14:textId="77777777" w:rsidR="000063D5" w:rsidRDefault="00140335">
            <w:r>
              <w:t>POST /members/register</w:t>
            </w:r>
          </w:p>
        </w:tc>
        <w:tc>
          <w:tcPr>
            <w:tcW w:w="3360" w:type="dxa"/>
            <w:vAlign w:val="center"/>
          </w:tcPr>
          <w:p w14:paraId="46E4C428" w14:textId="77777777" w:rsidR="000063D5" w:rsidRDefault="00140335">
            <w:r>
              <w:t>Save face images and embeddings.</w:t>
            </w:r>
          </w:p>
        </w:tc>
      </w:tr>
      <w:tr w:rsidR="000063D5" w14:paraId="63B2C227" w14:textId="77777777">
        <w:trPr>
          <w:jc w:val="center"/>
        </w:trPr>
        <w:tc>
          <w:tcPr>
            <w:tcW w:w="3360" w:type="dxa"/>
            <w:vAlign w:val="center"/>
          </w:tcPr>
          <w:p w14:paraId="0874DD41" w14:textId="77777777" w:rsidR="000063D5" w:rsidRDefault="00140335">
            <w:r>
              <w:t>Show registered people</w:t>
            </w:r>
          </w:p>
        </w:tc>
        <w:tc>
          <w:tcPr>
            <w:tcW w:w="3360" w:type="dxa"/>
            <w:vAlign w:val="center"/>
          </w:tcPr>
          <w:p w14:paraId="0658C389" w14:textId="77777777" w:rsidR="000063D5" w:rsidRDefault="00140335">
            <w:r>
              <w:t>GET /members</w:t>
            </w:r>
          </w:p>
        </w:tc>
        <w:tc>
          <w:tcPr>
            <w:tcW w:w="3360" w:type="dxa"/>
            <w:vAlign w:val="center"/>
          </w:tcPr>
          <w:p w14:paraId="165205BC" w14:textId="77777777" w:rsidR="000063D5" w:rsidRDefault="00140335">
            <w:r>
              <w:t>Return registered people list.</w:t>
            </w:r>
          </w:p>
        </w:tc>
      </w:tr>
      <w:tr w:rsidR="000063D5" w14:paraId="77D977F3" w14:textId="77777777">
        <w:trPr>
          <w:jc w:val="center"/>
        </w:trPr>
        <w:tc>
          <w:tcPr>
            <w:tcW w:w="3360" w:type="dxa"/>
            <w:vAlign w:val="center"/>
          </w:tcPr>
          <w:p w14:paraId="5BCF4F99" w14:textId="77777777" w:rsidR="000063D5" w:rsidRDefault="00140335">
            <w:r>
              <w:t>Start webcam</w:t>
            </w:r>
          </w:p>
        </w:tc>
        <w:tc>
          <w:tcPr>
            <w:tcW w:w="3360" w:type="dxa"/>
            <w:vAlign w:val="center"/>
          </w:tcPr>
          <w:p w14:paraId="3B2D7CF8" w14:textId="77777777" w:rsidR="000063D5" w:rsidRDefault="00140335">
            <w:r>
              <w:t>POST /surveillance/start</w:t>
            </w:r>
          </w:p>
        </w:tc>
        <w:tc>
          <w:tcPr>
            <w:tcW w:w="3360" w:type="dxa"/>
            <w:vAlign w:val="center"/>
          </w:tcPr>
          <w:p w14:paraId="5B200E82" w14:textId="77777777" w:rsidR="000063D5" w:rsidRDefault="00140335">
            <w:r>
              <w:t>Open laptop webcam and start processing.</w:t>
            </w:r>
          </w:p>
        </w:tc>
      </w:tr>
      <w:tr w:rsidR="000063D5" w14:paraId="699C21EA" w14:textId="77777777">
        <w:trPr>
          <w:jc w:val="center"/>
        </w:trPr>
        <w:tc>
          <w:tcPr>
            <w:tcW w:w="3360" w:type="dxa"/>
            <w:vAlign w:val="center"/>
          </w:tcPr>
          <w:p w14:paraId="6CDBA69A" w14:textId="77777777" w:rsidR="000063D5" w:rsidRDefault="00140335">
            <w:r>
              <w:t>Stop webcam</w:t>
            </w:r>
          </w:p>
        </w:tc>
        <w:tc>
          <w:tcPr>
            <w:tcW w:w="3360" w:type="dxa"/>
            <w:vAlign w:val="center"/>
          </w:tcPr>
          <w:p w14:paraId="41934F6A" w14:textId="77777777" w:rsidR="000063D5" w:rsidRDefault="00140335">
            <w:r>
              <w:t>POST /surveillance/stop</w:t>
            </w:r>
          </w:p>
        </w:tc>
        <w:tc>
          <w:tcPr>
            <w:tcW w:w="3360" w:type="dxa"/>
            <w:vAlign w:val="center"/>
          </w:tcPr>
          <w:p w14:paraId="4B5A7DE2" w14:textId="77777777" w:rsidR="000063D5" w:rsidRDefault="00140335">
            <w:r>
              <w:t>Stop webcam processing.</w:t>
            </w:r>
          </w:p>
        </w:tc>
      </w:tr>
      <w:tr w:rsidR="000063D5" w14:paraId="2ED71A40" w14:textId="77777777">
        <w:trPr>
          <w:jc w:val="center"/>
        </w:trPr>
        <w:tc>
          <w:tcPr>
            <w:tcW w:w="3360" w:type="dxa"/>
            <w:vAlign w:val="center"/>
          </w:tcPr>
          <w:p w14:paraId="25CDED8B" w14:textId="77777777" w:rsidR="000063D5" w:rsidRDefault="00140335">
            <w:r>
              <w:t>Show latest result</w:t>
            </w:r>
          </w:p>
        </w:tc>
        <w:tc>
          <w:tcPr>
            <w:tcW w:w="3360" w:type="dxa"/>
            <w:vAlign w:val="center"/>
          </w:tcPr>
          <w:p w14:paraId="681EB7AC" w14:textId="77777777" w:rsidR="000063D5" w:rsidRDefault="00140335">
            <w:r>
              <w:t>GET /logs/latest</w:t>
            </w:r>
          </w:p>
        </w:tc>
        <w:tc>
          <w:tcPr>
            <w:tcW w:w="3360" w:type="dxa"/>
            <w:vAlign w:val="center"/>
          </w:tcPr>
          <w:p w14:paraId="7D793AF1" w14:textId="77777777" w:rsidR="000063D5" w:rsidRDefault="00140335">
            <w:r>
              <w:t>Return newest detection record.</w:t>
            </w:r>
          </w:p>
        </w:tc>
      </w:tr>
      <w:tr w:rsidR="000063D5" w14:paraId="74877F5C" w14:textId="77777777">
        <w:trPr>
          <w:jc w:val="center"/>
        </w:trPr>
        <w:tc>
          <w:tcPr>
            <w:tcW w:w="3360" w:type="dxa"/>
            <w:vAlign w:val="center"/>
          </w:tcPr>
          <w:p w14:paraId="0D16D5E8" w14:textId="77777777" w:rsidR="000063D5" w:rsidRDefault="00140335">
            <w:r>
              <w:t>Show alerts</w:t>
            </w:r>
          </w:p>
        </w:tc>
        <w:tc>
          <w:tcPr>
            <w:tcW w:w="3360" w:type="dxa"/>
            <w:vAlign w:val="center"/>
          </w:tcPr>
          <w:p w14:paraId="4018D1CA" w14:textId="77777777" w:rsidR="000063D5" w:rsidRDefault="00140335">
            <w:r>
              <w:t>GET /alerts</w:t>
            </w:r>
          </w:p>
        </w:tc>
        <w:tc>
          <w:tcPr>
            <w:tcW w:w="3360" w:type="dxa"/>
            <w:vAlign w:val="center"/>
          </w:tcPr>
          <w:p w14:paraId="1335082E" w14:textId="77777777" w:rsidR="000063D5" w:rsidRDefault="00140335">
            <w:r>
              <w:t>Return alert list.</w:t>
            </w:r>
          </w:p>
        </w:tc>
      </w:tr>
    </w:tbl>
    <w:p w14:paraId="0D2DE489" w14:textId="77777777" w:rsidR="000063D5" w:rsidRDefault="00140335">
      <w:pPr>
        <w:pStyle w:val="Heading2"/>
      </w:pPr>
      <w:r>
        <w:t>5.3 Real-time update method</w:t>
      </w:r>
    </w:p>
    <w:p w14:paraId="34A515D7" w14:textId="77777777" w:rsidR="000063D5" w:rsidRDefault="00140335">
      <w:r>
        <w:t>Use simple polling first. Flutter asks the backend for the latest result every 1 second. This is easier than WebSocket and enough for the demo.</w:t>
      </w:r>
    </w:p>
    <w:p w14:paraId="3C43AA2E" w14:textId="77777777" w:rsidR="000063D5" w:rsidRDefault="00140335">
      <w:r>
        <w:rPr>
          <w:rFonts w:ascii="Consolas" w:eastAsia="Consolas" w:hAnsi="Consolas"/>
          <w:sz w:val="18"/>
        </w:rPr>
        <w:lastRenderedPageBreak/>
        <w:t>Every 1 second:</w:t>
      </w:r>
      <w:r>
        <w:rPr>
          <w:rFonts w:ascii="Consolas" w:eastAsia="Consolas" w:hAnsi="Consolas"/>
          <w:sz w:val="18"/>
        </w:rPr>
        <w:br/>
        <w:t>Flutter calls GET /logs/latest</w:t>
      </w:r>
      <w:r>
        <w:rPr>
          <w:rFonts w:ascii="Consolas" w:eastAsia="Consolas" w:hAnsi="Consolas"/>
          <w:sz w:val="18"/>
        </w:rPr>
        <w:br/>
        <w:t>Flutter calls GET /alerts/latest</w:t>
      </w:r>
      <w:r>
        <w:rPr>
          <w:rFonts w:ascii="Consolas" w:eastAsia="Consolas" w:hAnsi="Consolas"/>
          <w:sz w:val="18"/>
        </w:rPr>
        <w:br/>
        <w:t>Flutter updates the dashboard</w:t>
      </w:r>
    </w:p>
    <w:p w14:paraId="0AE46EB8" w14:textId="77777777" w:rsidR="000063D5" w:rsidRDefault="00140335">
      <w:pPr>
        <w:pStyle w:val="Heading1"/>
      </w:pPr>
      <w:r>
        <w:t>6. Pipeline 1: Face Registration</w:t>
      </w:r>
    </w:p>
    <w:p w14:paraId="787851AC" w14:textId="77777777" w:rsidR="000063D5" w:rsidRDefault="00140335">
      <w:r>
        <w:t>This pipeline is used before surveillance. It adds known people into the system.</w:t>
      </w:r>
    </w:p>
    <w:p w14:paraId="3AE2229B" w14:textId="77777777" w:rsidR="000063D5" w:rsidRDefault="00140335">
      <w:r>
        <w:rPr>
          <w:rFonts w:ascii="Consolas" w:eastAsia="Consolas" w:hAnsi="Consolas"/>
          <w:sz w:val="18"/>
        </w:rPr>
        <w:t>Face Images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Face Detection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Face Cropping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Face Embedding Extraction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Save Name + Image Path + Embedding Path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Known-Face Database Ready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1FD8D176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056562C" w14:textId="77777777" w:rsidR="000063D5" w:rsidRDefault="00140335">
            <w:r>
              <w:rPr>
                <w:b/>
              </w:rPr>
              <w:t>Step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B34A2DC" w14:textId="77777777" w:rsidR="000063D5" w:rsidRDefault="00140335">
            <w:r>
              <w:rPr>
                <w:b/>
              </w:rPr>
              <w:t>Action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D58B9B3" w14:textId="77777777" w:rsidR="000063D5" w:rsidRDefault="00140335">
            <w:r>
              <w:rPr>
                <w:b/>
              </w:rPr>
              <w:t>Output</w:t>
            </w:r>
          </w:p>
        </w:tc>
      </w:tr>
      <w:tr w:rsidR="000063D5" w14:paraId="326CC935" w14:textId="77777777">
        <w:trPr>
          <w:jc w:val="center"/>
        </w:trPr>
        <w:tc>
          <w:tcPr>
            <w:tcW w:w="3360" w:type="dxa"/>
            <w:vAlign w:val="center"/>
          </w:tcPr>
          <w:p w14:paraId="5BE84FA4" w14:textId="77777777" w:rsidR="000063D5" w:rsidRDefault="00140335">
            <w:r>
              <w:t>1</w:t>
            </w:r>
          </w:p>
        </w:tc>
        <w:tc>
          <w:tcPr>
            <w:tcW w:w="3360" w:type="dxa"/>
            <w:vAlign w:val="center"/>
          </w:tcPr>
          <w:p w14:paraId="7A44341F" w14:textId="77777777" w:rsidR="000063D5" w:rsidRDefault="00140335">
            <w:r>
              <w:t>Enter person name in Flutter.</w:t>
            </w:r>
          </w:p>
        </w:tc>
        <w:tc>
          <w:tcPr>
            <w:tcW w:w="3360" w:type="dxa"/>
            <w:vAlign w:val="center"/>
          </w:tcPr>
          <w:p w14:paraId="25907888" w14:textId="77777777" w:rsidR="000063D5" w:rsidRDefault="00140335">
            <w:r>
              <w:t>Person information.</w:t>
            </w:r>
          </w:p>
        </w:tc>
      </w:tr>
      <w:tr w:rsidR="000063D5" w14:paraId="0B5A62B1" w14:textId="77777777">
        <w:trPr>
          <w:jc w:val="center"/>
        </w:trPr>
        <w:tc>
          <w:tcPr>
            <w:tcW w:w="3360" w:type="dxa"/>
            <w:vAlign w:val="center"/>
          </w:tcPr>
          <w:p w14:paraId="126FBAE4" w14:textId="77777777" w:rsidR="000063D5" w:rsidRDefault="00140335">
            <w:r>
              <w:t>2</w:t>
            </w:r>
          </w:p>
        </w:tc>
        <w:tc>
          <w:tcPr>
            <w:tcW w:w="3360" w:type="dxa"/>
            <w:vAlign w:val="center"/>
          </w:tcPr>
          <w:p w14:paraId="63617EFD" w14:textId="77777777" w:rsidR="000063D5" w:rsidRDefault="00140335">
            <w:r>
              <w:t>Upload or capture 20-30 face images.</w:t>
            </w:r>
          </w:p>
        </w:tc>
        <w:tc>
          <w:tcPr>
            <w:tcW w:w="3360" w:type="dxa"/>
            <w:vAlign w:val="center"/>
          </w:tcPr>
          <w:p w14:paraId="2E5198A9" w14:textId="77777777" w:rsidR="000063D5" w:rsidRDefault="00140335">
            <w:r>
              <w:t>Raw image set.</w:t>
            </w:r>
          </w:p>
        </w:tc>
      </w:tr>
      <w:tr w:rsidR="000063D5" w14:paraId="47FF7E23" w14:textId="77777777">
        <w:trPr>
          <w:jc w:val="center"/>
        </w:trPr>
        <w:tc>
          <w:tcPr>
            <w:tcW w:w="3360" w:type="dxa"/>
            <w:vAlign w:val="center"/>
          </w:tcPr>
          <w:p w14:paraId="2588C4DE" w14:textId="77777777" w:rsidR="000063D5" w:rsidRDefault="00140335">
            <w:r>
              <w:t>3</w:t>
            </w:r>
          </w:p>
        </w:tc>
        <w:tc>
          <w:tcPr>
            <w:tcW w:w="3360" w:type="dxa"/>
            <w:vAlign w:val="center"/>
          </w:tcPr>
          <w:p w14:paraId="0AF544B4" w14:textId="77777777" w:rsidR="000063D5" w:rsidRDefault="00140335">
            <w:r>
              <w:t>Backend detects the face in each image.</w:t>
            </w:r>
          </w:p>
        </w:tc>
        <w:tc>
          <w:tcPr>
            <w:tcW w:w="3360" w:type="dxa"/>
            <w:vAlign w:val="center"/>
          </w:tcPr>
          <w:p w14:paraId="7E596EE0" w14:textId="77777777" w:rsidR="000063D5" w:rsidRDefault="00140335">
            <w:r>
              <w:t>Face bounding box.</w:t>
            </w:r>
          </w:p>
        </w:tc>
      </w:tr>
      <w:tr w:rsidR="000063D5" w14:paraId="1420DA3D" w14:textId="77777777">
        <w:trPr>
          <w:jc w:val="center"/>
        </w:trPr>
        <w:tc>
          <w:tcPr>
            <w:tcW w:w="3360" w:type="dxa"/>
            <w:vAlign w:val="center"/>
          </w:tcPr>
          <w:p w14:paraId="2F96DACF" w14:textId="77777777" w:rsidR="000063D5" w:rsidRDefault="00140335">
            <w:r>
              <w:t>4</w:t>
            </w:r>
          </w:p>
        </w:tc>
        <w:tc>
          <w:tcPr>
            <w:tcW w:w="3360" w:type="dxa"/>
            <w:vAlign w:val="center"/>
          </w:tcPr>
          <w:p w14:paraId="495505B9" w14:textId="77777777" w:rsidR="000063D5" w:rsidRDefault="00140335">
            <w:r>
              <w:t>Backend crops the face area.</w:t>
            </w:r>
          </w:p>
        </w:tc>
        <w:tc>
          <w:tcPr>
            <w:tcW w:w="3360" w:type="dxa"/>
            <w:vAlign w:val="center"/>
          </w:tcPr>
          <w:p w14:paraId="5DC971D5" w14:textId="77777777" w:rsidR="000063D5" w:rsidRDefault="00140335">
            <w:r>
              <w:t>Clean cropped face image.</w:t>
            </w:r>
          </w:p>
        </w:tc>
      </w:tr>
      <w:tr w:rsidR="000063D5" w14:paraId="2BEE7AE7" w14:textId="77777777">
        <w:trPr>
          <w:jc w:val="center"/>
        </w:trPr>
        <w:tc>
          <w:tcPr>
            <w:tcW w:w="3360" w:type="dxa"/>
            <w:vAlign w:val="center"/>
          </w:tcPr>
          <w:p w14:paraId="4B61122D" w14:textId="77777777" w:rsidR="000063D5" w:rsidRDefault="00140335">
            <w:r>
              <w:t>5</w:t>
            </w:r>
          </w:p>
        </w:tc>
        <w:tc>
          <w:tcPr>
            <w:tcW w:w="3360" w:type="dxa"/>
            <w:vAlign w:val="center"/>
          </w:tcPr>
          <w:p w14:paraId="66033524" w14:textId="77777777" w:rsidR="000063D5" w:rsidRDefault="00140335">
            <w:r>
              <w:t>Recognition model extracts face embedding.</w:t>
            </w:r>
          </w:p>
        </w:tc>
        <w:tc>
          <w:tcPr>
            <w:tcW w:w="3360" w:type="dxa"/>
            <w:vAlign w:val="center"/>
          </w:tcPr>
          <w:p w14:paraId="241A9C64" w14:textId="77777777" w:rsidR="000063D5" w:rsidRDefault="00140335">
            <w:r>
              <w:t>Face vector.</w:t>
            </w:r>
          </w:p>
        </w:tc>
      </w:tr>
      <w:tr w:rsidR="000063D5" w14:paraId="545A4603" w14:textId="77777777">
        <w:trPr>
          <w:jc w:val="center"/>
        </w:trPr>
        <w:tc>
          <w:tcPr>
            <w:tcW w:w="3360" w:type="dxa"/>
            <w:vAlign w:val="center"/>
          </w:tcPr>
          <w:p w14:paraId="76EDA9D6" w14:textId="77777777" w:rsidR="000063D5" w:rsidRDefault="00140335">
            <w:r>
              <w:t>6</w:t>
            </w:r>
          </w:p>
        </w:tc>
        <w:tc>
          <w:tcPr>
            <w:tcW w:w="3360" w:type="dxa"/>
            <w:vAlign w:val="center"/>
          </w:tcPr>
          <w:p w14:paraId="1699603E" w14:textId="77777777" w:rsidR="000063D5" w:rsidRDefault="00140335">
            <w:r>
              <w:t>Save image path and embedding path/vector.</w:t>
            </w:r>
          </w:p>
        </w:tc>
        <w:tc>
          <w:tcPr>
            <w:tcW w:w="3360" w:type="dxa"/>
            <w:vAlign w:val="center"/>
          </w:tcPr>
          <w:p w14:paraId="150DFAC6" w14:textId="77777777" w:rsidR="000063D5" w:rsidRDefault="00140335">
            <w:r>
              <w:t>Known-face database record.</w:t>
            </w:r>
          </w:p>
        </w:tc>
      </w:tr>
    </w:tbl>
    <w:p w14:paraId="263CB0E4" w14:textId="77777777" w:rsidR="000063D5" w:rsidRDefault="00140335">
      <w:pPr>
        <w:pStyle w:val="Heading1"/>
      </w:pPr>
      <w:r>
        <w:t>7. Pipeline 2: Real-time Surveillance</w:t>
      </w:r>
    </w:p>
    <w:p w14:paraId="015ADF77" w14:textId="77777777" w:rsidR="000063D5" w:rsidRDefault="00140335">
      <w:r>
        <w:t>This pipeline runs when the system starts monitoring with the laptop webcam.</w:t>
      </w:r>
    </w:p>
    <w:p w14:paraId="163B9A65" w14:textId="77777777" w:rsidR="000063D5" w:rsidRDefault="00140335">
      <w:r>
        <w:rPr>
          <w:rFonts w:ascii="Consolas" w:eastAsia="Consolas" w:hAnsi="Consolas"/>
          <w:sz w:val="18"/>
        </w:rPr>
        <w:t>Start Surveillance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Open Laptop Webcam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Read Frame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Detect Face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Crop Face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Extract Embedding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Compare With Known-Face Database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Decide Known / Unknown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If Unknown → Create Alert</w:t>
      </w:r>
      <w:r>
        <w:rPr>
          <w:rFonts w:ascii="Consolas" w:eastAsia="Consolas" w:hAnsi="Consolas"/>
          <w:sz w:val="18"/>
        </w:rPr>
        <w:br/>
        <w:t xml:space="preserve">    ↓</w:t>
      </w:r>
      <w:r>
        <w:rPr>
          <w:rFonts w:ascii="Consolas" w:eastAsia="Consolas" w:hAnsi="Consolas"/>
          <w:sz w:val="18"/>
        </w:rPr>
        <w:br/>
        <w:t>Save Log + Snapshot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↓</w:t>
      </w:r>
      <w:r>
        <w:rPr>
          <w:rFonts w:ascii="Consolas" w:eastAsia="Consolas" w:hAnsi="Consolas"/>
          <w:sz w:val="18"/>
        </w:rPr>
        <w:br/>
        <w:t>Show Result in Flutter</w:t>
      </w:r>
    </w:p>
    <w:p w14:paraId="079ED715" w14:textId="77777777" w:rsidR="000063D5" w:rsidRDefault="00140335">
      <w:pPr>
        <w:pStyle w:val="Heading2"/>
      </w:pPr>
      <w:r>
        <w:t>7.1 Decision rule</w:t>
      </w:r>
    </w:p>
    <w:p w14:paraId="73ADFD0E" w14:textId="77777777" w:rsidR="000063D5" w:rsidRDefault="00140335">
      <w:r>
        <w:rPr>
          <w:rFonts w:ascii="Consolas" w:eastAsia="Consolas" w:hAnsi="Consolas"/>
          <w:sz w:val="18"/>
        </w:rPr>
        <w:t>If similarity &gt;= threshold:</w:t>
      </w:r>
      <w:r>
        <w:rPr>
          <w:rFonts w:ascii="Consolas" w:eastAsia="Consolas" w:hAnsi="Consolas"/>
          <w:sz w:val="18"/>
        </w:rPr>
        <w:br/>
        <w:t xml:space="preserve">    result = Known person</w:t>
      </w:r>
      <w:r>
        <w:rPr>
          <w:rFonts w:ascii="Consolas" w:eastAsia="Consolas" w:hAnsi="Consolas"/>
          <w:sz w:val="18"/>
        </w:rPr>
        <w:br/>
        <w:t>Else:</w:t>
      </w:r>
      <w:r>
        <w:rPr>
          <w:rFonts w:ascii="Consolas" w:eastAsia="Consolas" w:hAnsi="Consolas"/>
          <w:sz w:val="18"/>
        </w:rPr>
        <w:br/>
        <w:t xml:space="preserve">    result = Unknown person</w:t>
      </w:r>
    </w:p>
    <w:p w14:paraId="74D20206" w14:textId="77777777" w:rsidR="000063D5" w:rsidRDefault="00140335">
      <w:pPr>
        <w:pStyle w:val="Heading2"/>
      </w:pPr>
      <w:r>
        <w:t>7.2 First alert rule</w:t>
      </w:r>
    </w:p>
    <w:p w14:paraId="37A4930C" w14:textId="77777777" w:rsidR="000063D5" w:rsidRDefault="00140335">
      <w:r>
        <w:rPr>
          <w:rFonts w:ascii="Consolas" w:eastAsia="Consolas" w:hAnsi="Consolas"/>
          <w:sz w:val="18"/>
        </w:rPr>
        <w:t>If result == Unknown:</w:t>
      </w:r>
      <w:r>
        <w:rPr>
          <w:rFonts w:ascii="Consolas" w:eastAsia="Consolas" w:hAnsi="Consolas"/>
          <w:sz w:val="18"/>
        </w:rPr>
        <w:br/>
        <w:t xml:space="preserve">    create alert</w:t>
      </w:r>
      <w:r>
        <w:rPr>
          <w:rFonts w:ascii="Consolas" w:eastAsia="Consolas" w:hAnsi="Consolas"/>
          <w:sz w:val="18"/>
        </w:rPr>
        <w:br/>
        <w:t xml:space="preserve">    save snapshot</w:t>
      </w:r>
      <w:r>
        <w:rPr>
          <w:rFonts w:ascii="Consolas" w:eastAsia="Consolas" w:hAnsi="Consolas"/>
          <w:sz w:val="18"/>
        </w:rPr>
        <w:br/>
        <w:t xml:space="preserve">    save alert record</w:t>
      </w:r>
      <w:r>
        <w:rPr>
          <w:rFonts w:ascii="Consolas" w:eastAsia="Consolas" w:hAnsi="Consolas"/>
          <w:sz w:val="18"/>
        </w:rPr>
        <w:br/>
        <w:t xml:space="preserve">    show alert in Flutter</w:t>
      </w:r>
    </w:p>
    <w:p w14:paraId="3FA9F85E" w14:textId="77777777" w:rsidR="000063D5" w:rsidRDefault="00140335">
      <w:pPr>
        <w:pStyle w:val="Heading1"/>
      </w:pPr>
      <w:r>
        <w:t>8. Image Collection Guideline</w:t>
      </w:r>
    </w:p>
    <w:p w14:paraId="76AA1326" w14:textId="77777777" w:rsidR="000063D5" w:rsidRDefault="00140335">
      <w:r>
        <w:t>Use clear face images for the known-face database. Videos are not required for registration.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6A6242FD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75AD934F" w14:textId="77777777" w:rsidR="000063D5" w:rsidRDefault="00140335">
            <w:r>
              <w:rPr>
                <w:b/>
              </w:rPr>
              <w:t>Image type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EF93D4E" w14:textId="77777777" w:rsidR="000063D5" w:rsidRDefault="00140335">
            <w:r>
              <w:rPr>
                <w:b/>
              </w:rPr>
              <w:t>Recommended count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AB199B3" w14:textId="77777777" w:rsidR="000063D5" w:rsidRDefault="00140335">
            <w:r>
              <w:rPr>
                <w:b/>
              </w:rPr>
              <w:t>Purpose</w:t>
            </w:r>
          </w:p>
        </w:tc>
      </w:tr>
      <w:tr w:rsidR="000063D5" w14:paraId="61390579" w14:textId="77777777">
        <w:trPr>
          <w:jc w:val="center"/>
        </w:trPr>
        <w:tc>
          <w:tcPr>
            <w:tcW w:w="3360" w:type="dxa"/>
            <w:vAlign w:val="center"/>
          </w:tcPr>
          <w:p w14:paraId="56B0D161" w14:textId="77777777" w:rsidR="000063D5" w:rsidRDefault="00140335">
            <w:r>
              <w:t>Front face</w:t>
            </w:r>
          </w:p>
        </w:tc>
        <w:tc>
          <w:tcPr>
            <w:tcW w:w="3360" w:type="dxa"/>
            <w:vAlign w:val="center"/>
          </w:tcPr>
          <w:p w14:paraId="585D5E8A" w14:textId="77777777" w:rsidR="000063D5" w:rsidRDefault="00140335">
            <w:r>
              <w:t>5</w:t>
            </w:r>
          </w:p>
        </w:tc>
        <w:tc>
          <w:tcPr>
            <w:tcW w:w="3360" w:type="dxa"/>
            <w:vAlign w:val="center"/>
          </w:tcPr>
          <w:p w14:paraId="1100A7FB" w14:textId="77777777" w:rsidR="000063D5" w:rsidRDefault="00140335">
            <w:r>
              <w:t>Main identity reference.</w:t>
            </w:r>
          </w:p>
        </w:tc>
      </w:tr>
      <w:tr w:rsidR="000063D5" w14:paraId="7308F802" w14:textId="77777777">
        <w:trPr>
          <w:jc w:val="center"/>
        </w:trPr>
        <w:tc>
          <w:tcPr>
            <w:tcW w:w="3360" w:type="dxa"/>
            <w:vAlign w:val="center"/>
          </w:tcPr>
          <w:p w14:paraId="6393E31F" w14:textId="77777777" w:rsidR="000063D5" w:rsidRDefault="00140335">
            <w:r>
              <w:t>Slight left angle</w:t>
            </w:r>
          </w:p>
        </w:tc>
        <w:tc>
          <w:tcPr>
            <w:tcW w:w="3360" w:type="dxa"/>
            <w:vAlign w:val="center"/>
          </w:tcPr>
          <w:p w14:paraId="3B7D193E" w14:textId="77777777" w:rsidR="000063D5" w:rsidRDefault="00140335">
            <w:r>
              <w:t>5</w:t>
            </w:r>
          </w:p>
        </w:tc>
        <w:tc>
          <w:tcPr>
            <w:tcW w:w="3360" w:type="dxa"/>
            <w:vAlign w:val="center"/>
          </w:tcPr>
          <w:p w14:paraId="493E3877" w14:textId="77777777" w:rsidR="000063D5" w:rsidRDefault="00140335">
            <w:r>
              <w:t>Recognize the person when head turns left.</w:t>
            </w:r>
          </w:p>
        </w:tc>
      </w:tr>
      <w:tr w:rsidR="000063D5" w14:paraId="01C8A31F" w14:textId="77777777">
        <w:trPr>
          <w:jc w:val="center"/>
        </w:trPr>
        <w:tc>
          <w:tcPr>
            <w:tcW w:w="3360" w:type="dxa"/>
            <w:vAlign w:val="center"/>
          </w:tcPr>
          <w:p w14:paraId="3A1F4935" w14:textId="77777777" w:rsidR="000063D5" w:rsidRDefault="00140335">
            <w:r>
              <w:t>Slight right angle</w:t>
            </w:r>
          </w:p>
        </w:tc>
        <w:tc>
          <w:tcPr>
            <w:tcW w:w="3360" w:type="dxa"/>
            <w:vAlign w:val="center"/>
          </w:tcPr>
          <w:p w14:paraId="5D48400F" w14:textId="77777777" w:rsidR="000063D5" w:rsidRDefault="00140335">
            <w:r>
              <w:t>5</w:t>
            </w:r>
          </w:p>
        </w:tc>
        <w:tc>
          <w:tcPr>
            <w:tcW w:w="3360" w:type="dxa"/>
            <w:vAlign w:val="center"/>
          </w:tcPr>
          <w:p w14:paraId="37CE5611" w14:textId="77777777" w:rsidR="000063D5" w:rsidRDefault="00140335">
            <w:r>
              <w:t>Recognize the person when head turns right.</w:t>
            </w:r>
          </w:p>
        </w:tc>
      </w:tr>
      <w:tr w:rsidR="000063D5" w14:paraId="6587D5DB" w14:textId="77777777">
        <w:trPr>
          <w:jc w:val="center"/>
        </w:trPr>
        <w:tc>
          <w:tcPr>
            <w:tcW w:w="3360" w:type="dxa"/>
            <w:vAlign w:val="center"/>
          </w:tcPr>
          <w:p w14:paraId="092680AE" w14:textId="77777777" w:rsidR="000063D5" w:rsidRDefault="00140335">
            <w:r>
              <w:t>Slightly looking up/down</w:t>
            </w:r>
          </w:p>
        </w:tc>
        <w:tc>
          <w:tcPr>
            <w:tcW w:w="3360" w:type="dxa"/>
            <w:vAlign w:val="center"/>
          </w:tcPr>
          <w:p w14:paraId="25235155" w14:textId="77777777" w:rsidR="000063D5" w:rsidRDefault="00140335">
            <w:r>
              <w:t>4-6</w:t>
            </w:r>
          </w:p>
        </w:tc>
        <w:tc>
          <w:tcPr>
            <w:tcW w:w="3360" w:type="dxa"/>
            <w:vAlign w:val="center"/>
          </w:tcPr>
          <w:p w14:paraId="56F3E43D" w14:textId="77777777" w:rsidR="000063D5" w:rsidRDefault="00140335">
            <w:r>
              <w:t>Handle different camera heights.</w:t>
            </w:r>
          </w:p>
        </w:tc>
      </w:tr>
      <w:tr w:rsidR="000063D5" w14:paraId="00B63C4F" w14:textId="77777777">
        <w:trPr>
          <w:jc w:val="center"/>
        </w:trPr>
        <w:tc>
          <w:tcPr>
            <w:tcW w:w="3360" w:type="dxa"/>
            <w:vAlign w:val="center"/>
          </w:tcPr>
          <w:p w14:paraId="2724250D" w14:textId="77777777" w:rsidR="000063D5" w:rsidRDefault="00140335">
            <w:r>
              <w:t>Different lighting/background</w:t>
            </w:r>
          </w:p>
        </w:tc>
        <w:tc>
          <w:tcPr>
            <w:tcW w:w="3360" w:type="dxa"/>
            <w:vAlign w:val="center"/>
          </w:tcPr>
          <w:p w14:paraId="30AE2C2E" w14:textId="77777777" w:rsidR="000063D5" w:rsidRDefault="00140335">
            <w:r>
              <w:t>5</w:t>
            </w:r>
          </w:p>
        </w:tc>
        <w:tc>
          <w:tcPr>
            <w:tcW w:w="3360" w:type="dxa"/>
            <w:vAlign w:val="center"/>
          </w:tcPr>
          <w:p w14:paraId="24E1ACFD" w14:textId="77777777" w:rsidR="000063D5" w:rsidRDefault="00140335">
            <w:r>
              <w:t>Handle real room conditions.</w:t>
            </w:r>
          </w:p>
        </w:tc>
      </w:tr>
      <w:tr w:rsidR="000063D5" w14:paraId="3195B3C3" w14:textId="77777777">
        <w:trPr>
          <w:jc w:val="center"/>
        </w:trPr>
        <w:tc>
          <w:tcPr>
            <w:tcW w:w="3360" w:type="dxa"/>
            <w:vAlign w:val="center"/>
          </w:tcPr>
          <w:p w14:paraId="6A34405E" w14:textId="77777777" w:rsidR="000063D5" w:rsidRDefault="00140335">
            <w:r>
              <w:t>Different expressions</w:t>
            </w:r>
          </w:p>
        </w:tc>
        <w:tc>
          <w:tcPr>
            <w:tcW w:w="3360" w:type="dxa"/>
            <w:vAlign w:val="center"/>
          </w:tcPr>
          <w:p w14:paraId="719653A7" w14:textId="77777777" w:rsidR="000063D5" w:rsidRDefault="00140335">
            <w:r>
              <w:t>4</w:t>
            </w:r>
          </w:p>
        </w:tc>
        <w:tc>
          <w:tcPr>
            <w:tcW w:w="3360" w:type="dxa"/>
            <w:vAlign w:val="center"/>
          </w:tcPr>
          <w:p w14:paraId="2F141C7D" w14:textId="77777777" w:rsidR="000063D5" w:rsidRDefault="00140335">
            <w:r>
              <w:t>Handle smile/neutral variation.</w:t>
            </w:r>
          </w:p>
        </w:tc>
      </w:tr>
    </w:tbl>
    <w:p w14:paraId="571E1D33" w14:textId="77777777" w:rsidR="000063D5" w:rsidRDefault="00140335">
      <w:pPr>
        <w:pStyle w:val="ListBullet"/>
      </w:pPr>
      <w:r>
        <w:t>Target amount per person: 20-30 images.</w:t>
      </w:r>
    </w:p>
    <w:p w14:paraId="395313CE" w14:textId="77777777" w:rsidR="000063D5" w:rsidRDefault="00140335">
      <w:pPr>
        <w:pStyle w:val="ListBullet"/>
      </w:pPr>
      <w:r>
        <w:t>Minimum for demo: 10-15 images.</w:t>
      </w:r>
    </w:p>
    <w:p w14:paraId="432B9D5A" w14:textId="77777777" w:rsidR="000063D5" w:rsidRDefault="00140335">
      <w:pPr>
        <w:pStyle w:val="ListBullet"/>
      </w:pPr>
      <w:r>
        <w:t>Use normal room lighting.</w:t>
      </w:r>
    </w:p>
    <w:p w14:paraId="7B406586" w14:textId="77777777" w:rsidR="000063D5" w:rsidRDefault="00140335">
      <w:pPr>
        <w:pStyle w:val="ListBullet"/>
      </w:pPr>
      <w:r>
        <w:t>Keep the face clear and not blurry.</w:t>
      </w:r>
    </w:p>
    <w:p w14:paraId="7083D218" w14:textId="77777777" w:rsidR="000063D5" w:rsidRDefault="00140335">
      <w:pPr>
        <w:pStyle w:val="ListBullet"/>
      </w:pPr>
      <w:r>
        <w:t>Avoid heavy filters and extreme side angles.</w:t>
      </w:r>
    </w:p>
    <w:p w14:paraId="0C1FCBB2" w14:textId="77777777" w:rsidR="000063D5" w:rsidRDefault="00140335">
      <w:pPr>
        <w:pStyle w:val="ListBullet"/>
      </w:pPr>
      <w:r>
        <w:t>Keep the face around 25-40 percent of the image height.</w:t>
      </w:r>
    </w:p>
    <w:p w14:paraId="3AD63193" w14:textId="77777777" w:rsidR="000063D5" w:rsidRDefault="00140335">
      <w:pPr>
        <w:pStyle w:val="ListBullet"/>
      </w:pPr>
      <w:r>
        <w:t>Use laptop webcam images if possible, because the demo also uses the laptop webcam.</w:t>
      </w:r>
    </w:p>
    <w:p w14:paraId="463899F0" w14:textId="77777777" w:rsidR="000063D5" w:rsidRDefault="00140335">
      <w:pPr>
        <w:pStyle w:val="ListBullet"/>
      </w:pPr>
      <w:r>
        <w:t>Ask permission before collecting and storing face images.</w:t>
      </w:r>
    </w:p>
    <w:p w14:paraId="0476553F" w14:textId="77777777" w:rsidR="000063D5" w:rsidRDefault="00140335">
      <w:pPr>
        <w:pStyle w:val="Heading1"/>
      </w:pPr>
      <w:r>
        <w:t>9. Local Database Guideline</w:t>
      </w:r>
    </w:p>
    <w:p w14:paraId="4AB1092F" w14:textId="77777777" w:rsidR="000063D5" w:rsidRDefault="00140335">
      <w:r>
        <w:t>Use SQLite for the main version. It is local, simple, and enough for the project demo.</w:t>
      </w:r>
    </w:p>
    <w:p w14:paraId="04BA2BDE" w14:textId="77777777" w:rsidR="000063D5" w:rsidRDefault="00140335">
      <w:pPr>
        <w:pStyle w:val="Heading2"/>
      </w:pPr>
      <w:r>
        <w:t>9.1 SQLite stores</w:t>
      </w:r>
    </w:p>
    <w:p w14:paraId="75318450" w14:textId="77777777" w:rsidR="000063D5" w:rsidRDefault="00140335">
      <w:pPr>
        <w:pStyle w:val="ListBullet"/>
      </w:pPr>
      <w:r>
        <w:t>Person information.</w:t>
      </w:r>
    </w:p>
    <w:p w14:paraId="07ADF8C3" w14:textId="77777777" w:rsidR="000063D5" w:rsidRDefault="00140335">
      <w:pPr>
        <w:pStyle w:val="ListBullet"/>
      </w:pPr>
      <w:r>
        <w:t>Face image paths.</w:t>
      </w:r>
    </w:p>
    <w:p w14:paraId="382D0285" w14:textId="77777777" w:rsidR="000063D5" w:rsidRDefault="00140335">
      <w:pPr>
        <w:pStyle w:val="ListBullet"/>
      </w:pPr>
      <w:r>
        <w:t>Face embedding paths or embedding vectors.</w:t>
      </w:r>
    </w:p>
    <w:p w14:paraId="31C66C34" w14:textId="77777777" w:rsidR="000063D5" w:rsidRDefault="00140335">
      <w:pPr>
        <w:pStyle w:val="ListBullet"/>
      </w:pPr>
      <w:r>
        <w:t>Detection logs.</w:t>
      </w:r>
    </w:p>
    <w:p w14:paraId="2431D019" w14:textId="77777777" w:rsidR="000063D5" w:rsidRDefault="00140335">
      <w:pPr>
        <w:pStyle w:val="ListBullet"/>
      </w:pPr>
      <w:r>
        <w:t>Alert records.</w:t>
      </w:r>
    </w:p>
    <w:p w14:paraId="26091451" w14:textId="77777777" w:rsidR="000063D5" w:rsidRDefault="00140335">
      <w:pPr>
        <w:pStyle w:val="ListBullet"/>
      </w:pPr>
      <w:r>
        <w:t>Snapshot image paths.</w:t>
      </w:r>
    </w:p>
    <w:p w14:paraId="455D3AF9" w14:textId="77777777" w:rsidR="000063D5" w:rsidRDefault="00140335">
      <w:pPr>
        <w:pStyle w:val="Heading2"/>
      </w:pPr>
      <w:r>
        <w:t>9.2 Local folders store</w:t>
      </w:r>
    </w:p>
    <w:p w14:paraId="24AC2A3E" w14:textId="77777777" w:rsidR="000063D5" w:rsidRDefault="00140335">
      <w:pPr>
        <w:pStyle w:val="ListBullet"/>
      </w:pPr>
      <w:r>
        <w:t>Registered face images.</w:t>
      </w:r>
    </w:p>
    <w:p w14:paraId="7BDD4072" w14:textId="77777777" w:rsidR="000063D5" w:rsidRDefault="00140335">
      <w:pPr>
        <w:pStyle w:val="ListBullet"/>
      </w:pPr>
      <w:r>
        <w:lastRenderedPageBreak/>
        <w:t>Embedding files, such as .npy files.</w:t>
      </w:r>
    </w:p>
    <w:p w14:paraId="71FE50E5" w14:textId="77777777" w:rsidR="000063D5" w:rsidRDefault="00140335">
      <w:pPr>
        <w:pStyle w:val="ListBullet"/>
      </w:pPr>
      <w:r>
        <w:t>Alert snapshot images.</w:t>
      </w:r>
    </w:p>
    <w:p w14:paraId="44724838" w14:textId="77777777" w:rsidR="000063D5" w:rsidRDefault="00140335">
      <w:pPr>
        <w:pStyle w:val="ListBullet"/>
      </w:pPr>
      <w:r>
        <w:t>Optional test videos.</w:t>
      </w:r>
    </w:p>
    <w:p w14:paraId="6F495CE4" w14:textId="77777777" w:rsidR="000063D5" w:rsidRDefault="00140335">
      <w:pPr>
        <w:pStyle w:val="Heading2"/>
      </w:pPr>
      <w:r>
        <w:t>9.3 Do not store in SQLite</w:t>
      </w:r>
    </w:p>
    <w:p w14:paraId="6C7D7AC8" w14:textId="77777777" w:rsidR="000063D5" w:rsidRDefault="00140335">
      <w:pPr>
        <w:pStyle w:val="ListBullet"/>
      </w:pPr>
      <w:r>
        <w:t>Full video files.</w:t>
      </w:r>
    </w:p>
    <w:p w14:paraId="24DC3056" w14:textId="77777777" w:rsidR="000063D5" w:rsidRDefault="00140335">
      <w:pPr>
        <w:pStyle w:val="ListBullet"/>
      </w:pPr>
      <w:r>
        <w:t>Model weight files.</w:t>
      </w:r>
    </w:p>
    <w:p w14:paraId="2E371974" w14:textId="77777777" w:rsidR="000063D5" w:rsidRDefault="00140335">
      <w:pPr>
        <w:pStyle w:val="ListBullet"/>
      </w:pPr>
      <w:r>
        <w:t>Large datasets.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6B07252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2D83230" w14:textId="77777777" w:rsidR="000063D5" w:rsidRDefault="00140335">
            <w:r>
              <w:rPr>
                <w:b/>
              </w:rPr>
              <w:t>Table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0B0A1403" w14:textId="77777777" w:rsidR="000063D5" w:rsidRDefault="00140335">
            <w:r>
              <w:rPr>
                <w:b/>
              </w:rPr>
              <w:t>Purpose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CAE6FE3" w14:textId="77777777" w:rsidR="000063D5" w:rsidRDefault="00140335">
            <w:r>
              <w:rPr>
                <w:b/>
              </w:rPr>
              <w:t>Main fields</w:t>
            </w:r>
          </w:p>
        </w:tc>
      </w:tr>
      <w:tr w:rsidR="000063D5" w14:paraId="5501A799" w14:textId="77777777">
        <w:trPr>
          <w:jc w:val="center"/>
        </w:trPr>
        <w:tc>
          <w:tcPr>
            <w:tcW w:w="3360" w:type="dxa"/>
            <w:vAlign w:val="center"/>
          </w:tcPr>
          <w:p w14:paraId="0C29A3F6" w14:textId="77777777" w:rsidR="000063D5" w:rsidRDefault="00140335">
            <w:r>
              <w:t>people</w:t>
            </w:r>
          </w:p>
        </w:tc>
        <w:tc>
          <w:tcPr>
            <w:tcW w:w="3360" w:type="dxa"/>
            <w:vAlign w:val="center"/>
          </w:tcPr>
          <w:p w14:paraId="3483D6D4" w14:textId="77777777" w:rsidR="000063D5" w:rsidRDefault="00140335">
            <w:r>
              <w:t>Store registered people.</w:t>
            </w:r>
          </w:p>
        </w:tc>
        <w:tc>
          <w:tcPr>
            <w:tcW w:w="3360" w:type="dxa"/>
            <w:vAlign w:val="center"/>
          </w:tcPr>
          <w:p w14:paraId="40D56147" w14:textId="77777777" w:rsidR="000063D5" w:rsidRDefault="00140335">
            <w:r>
              <w:t>id, name, created_at</w:t>
            </w:r>
          </w:p>
        </w:tc>
      </w:tr>
      <w:tr w:rsidR="000063D5" w14:paraId="7A7F2B3A" w14:textId="77777777">
        <w:trPr>
          <w:jc w:val="center"/>
        </w:trPr>
        <w:tc>
          <w:tcPr>
            <w:tcW w:w="3360" w:type="dxa"/>
            <w:vAlign w:val="center"/>
          </w:tcPr>
          <w:p w14:paraId="3B878B5F" w14:textId="77777777" w:rsidR="000063D5" w:rsidRDefault="00140335">
            <w:r>
              <w:t>face_embeddings</w:t>
            </w:r>
          </w:p>
        </w:tc>
        <w:tc>
          <w:tcPr>
            <w:tcW w:w="3360" w:type="dxa"/>
            <w:vAlign w:val="center"/>
          </w:tcPr>
          <w:p w14:paraId="59FA9FD7" w14:textId="77777777" w:rsidR="000063D5" w:rsidRDefault="00140335">
            <w:r>
              <w:t>Store face image and embedding reference.</w:t>
            </w:r>
          </w:p>
        </w:tc>
        <w:tc>
          <w:tcPr>
            <w:tcW w:w="3360" w:type="dxa"/>
            <w:vAlign w:val="center"/>
          </w:tcPr>
          <w:p w14:paraId="7ED2DD42" w14:textId="77777777" w:rsidR="000063D5" w:rsidRDefault="00140335">
            <w:r>
              <w:t>id, person_id, image_path, embedding_path, created_at</w:t>
            </w:r>
          </w:p>
        </w:tc>
      </w:tr>
      <w:tr w:rsidR="000063D5" w14:paraId="1F556DA0" w14:textId="77777777">
        <w:trPr>
          <w:jc w:val="center"/>
        </w:trPr>
        <w:tc>
          <w:tcPr>
            <w:tcW w:w="3360" w:type="dxa"/>
            <w:vAlign w:val="center"/>
          </w:tcPr>
          <w:p w14:paraId="7BAA52D1" w14:textId="77777777" w:rsidR="000063D5" w:rsidRDefault="00140335">
            <w:r>
              <w:t>detection_logs</w:t>
            </w:r>
          </w:p>
        </w:tc>
        <w:tc>
          <w:tcPr>
            <w:tcW w:w="3360" w:type="dxa"/>
            <w:vAlign w:val="center"/>
          </w:tcPr>
          <w:p w14:paraId="50381AC7" w14:textId="77777777" w:rsidR="000063D5" w:rsidRDefault="00140335">
            <w:r>
              <w:t>Store all detection records.</w:t>
            </w:r>
          </w:p>
        </w:tc>
        <w:tc>
          <w:tcPr>
            <w:tcW w:w="3360" w:type="dxa"/>
            <w:vAlign w:val="center"/>
          </w:tcPr>
          <w:p w14:paraId="13683211" w14:textId="77777777" w:rsidR="000063D5" w:rsidRDefault="00140335">
            <w:r>
              <w:t>id, timestamp, person_name, status, confidence, event_type, snapshot_path</w:t>
            </w:r>
          </w:p>
        </w:tc>
      </w:tr>
      <w:tr w:rsidR="000063D5" w14:paraId="223E5799" w14:textId="77777777">
        <w:trPr>
          <w:jc w:val="center"/>
        </w:trPr>
        <w:tc>
          <w:tcPr>
            <w:tcW w:w="3360" w:type="dxa"/>
            <w:vAlign w:val="center"/>
          </w:tcPr>
          <w:p w14:paraId="2B5B567D" w14:textId="77777777" w:rsidR="000063D5" w:rsidRDefault="00140335">
            <w:r>
              <w:t>alerts</w:t>
            </w:r>
          </w:p>
        </w:tc>
        <w:tc>
          <w:tcPr>
            <w:tcW w:w="3360" w:type="dxa"/>
            <w:vAlign w:val="center"/>
          </w:tcPr>
          <w:p w14:paraId="6A11B833" w14:textId="77777777" w:rsidR="000063D5" w:rsidRDefault="00140335">
            <w:r>
              <w:t>Store warning events only.</w:t>
            </w:r>
          </w:p>
        </w:tc>
        <w:tc>
          <w:tcPr>
            <w:tcW w:w="3360" w:type="dxa"/>
            <w:vAlign w:val="center"/>
          </w:tcPr>
          <w:p w14:paraId="44D45E9C" w14:textId="77777777" w:rsidR="000063D5" w:rsidRDefault="00140335">
            <w:r>
              <w:t>id, timestamp, alert_type, person_name, confidence, message, snapshot_path</w:t>
            </w:r>
          </w:p>
        </w:tc>
      </w:tr>
    </w:tbl>
    <w:p w14:paraId="4CB342A7" w14:textId="77777777" w:rsidR="000063D5" w:rsidRDefault="00140335">
      <w:pPr>
        <w:pStyle w:val="Heading1"/>
      </w:pPr>
      <w:r>
        <w:t>10. Backend Folder Structure</w:t>
      </w:r>
    </w:p>
    <w:p w14:paraId="1410D1BE" w14:textId="77777777" w:rsidR="000063D5" w:rsidRDefault="00140335">
      <w:r>
        <w:t>The backend is responsible for camera access, AI processing, database saving, and API responses.</w:t>
      </w:r>
    </w:p>
    <w:p w14:paraId="644B2E07" w14:textId="77777777" w:rsidR="000063D5" w:rsidRDefault="00140335">
      <w:r>
        <w:rPr>
          <w:rFonts w:ascii="Consolas" w:eastAsia="Consolas" w:hAnsi="Consolas"/>
          <w:sz w:val="18"/>
        </w:rPr>
        <w:t>backend/</w:t>
      </w:r>
      <w:r>
        <w:rPr>
          <w:rFonts w:ascii="Consolas" w:eastAsia="Consolas" w:hAnsi="Consolas"/>
          <w:sz w:val="18"/>
        </w:rPr>
        <w:br/>
        <w:t>├── main.py</w:t>
      </w:r>
      <w:r>
        <w:rPr>
          <w:rFonts w:ascii="Consolas" w:eastAsia="Consolas" w:hAnsi="Consolas"/>
          <w:sz w:val="18"/>
        </w:rPr>
        <w:br/>
        <w:t>├── requirements.txt</w:t>
      </w:r>
      <w:r>
        <w:rPr>
          <w:rFonts w:ascii="Consolas" w:eastAsia="Consolas" w:hAnsi="Consolas"/>
          <w:sz w:val="18"/>
        </w:rPr>
        <w:br/>
        <w:t>├── README.md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app/</w:t>
      </w:r>
      <w:r>
        <w:rPr>
          <w:rFonts w:ascii="Consolas" w:eastAsia="Consolas" w:hAnsi="Consolas"/>
          <w:sz w:val="18"/>
        </w:rPr>
        <w:br/>
        <w:t>│   ├── config.py</w:t>
      </w:r>
      <w:r>
        <w:rPr>
          <w:rFonts w:ascii="Consolas" w:eastAsia="Consolas" w:hAnsi="Consolas"/>
          <w:sz w:val="18"/>
        </w:rPr>
        <w:br/>
        <w:t>│   ├── database.py</w:t>
      </w:r>
      <w:r>
        <w:rPr>
          <w:rFonts w:ascii="Consolas" w:eastAsia="Consolas" w:hAnsi="Consolas"/>
          <w:sz w:val="18"/>
        </w:rPr>
        <w:br/>
        <w:t>│   ├── models.py</w:t>
      </w:r>
      <w:r>
        <w:rPr>
          <w:rFonts w:ascii="Consolas" w:eastAsia="Consolas" w:hAnsi="Consolas"/>
          <w:sz w:val="18"/>
        </w:rPr>
        <w:br/>
        <w:t>│   └── schemas.py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routes/</w:t>
      </w:r>
      <w:r>
        <w:rPr>
          <w:rFonts w:ascii="Consolas" w:eastAsia="Consolas" w:hAnsi="Consolas"/>
          <w:sz w:val="18"/>
        </w:rPr>
        <w:br/>
        <w:t>│   ├── member_routes.py</w:t>
      </w:r>
      <w:r>
        <w:rPr>
          <w:rFonts w:ascii="Consolas" w:eastAsia="Consolas" w:hAnsi="Consolas"/>
          <w:sz w:val="18"/>
        </w:rPr>
        <w:br/>
        <w:t>│   ├── surveillance_routes.py</w:t>
      </w:r>
      <w:r>
        <w:rPr>
          <w:rFonts w:ascii="Consolas" w:eastAsia="Consolas" w:hAnsi="Consolas"/>
          <w:sz w:val="18"/>
        </w:rPr>
        <w:br/>
        <w:t>│   ├── alert_routes.py</w:t>
      </w:r>
      <w:r>
        <w:rPr>
          <w:rFonts w:ascii="Consolas" w:eastAsia="Consolas" w:hAnsi="Consolas"/>
          <w:sz w:val="18"/>
        </w:rPr>
        <w:br/>
        <w:t>│   ├── log_routes.py</w:t>
      </w:r>
      <w:r>
        <w:rPr>
          <w:rFonts w:ascii="Consolas" w:eastAsia="Consolas" w:hAnsi="Consolas"/>
          <w:sz w:val="18"/>
        </w:rPr>
        <w:br/>
        <w:t>│   └── upload_routes.py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services/</w:t>
      </w:r>
      <w:r>
        <w:rPr>
          <w:rFonts w:ascii="Consolas" w:eastAsia="Consolas" w:hAnsi="Consolas"/>
          <w:sz w:val="18"/>
        </w:rPr>
        <w:br/>
        <w:t>│   ├── member_service.py</w:t>
      </w:r>
      <w:r>
        <w:rPr>
          <w:rFonts w:ascii="Consolas" w:eastAsia="Consolas" w:hAnsi="Consolas"/>
          <w:sz w:val="18"/>
        </w:rPr>
        <w:br/>
        <w:t>│   ├── surveillance_service.py</w:t>
      </w:r>
      <w:r>
        <w:rPr>
          <w:rFonts w:ascii="Consolas" w:eastAsia="Consolas" w:hAnsi="Consolas"/>
          <w:sz w:val="18"/>
        </w:rPr>
        <w:br/>
        <w:t>│   ├── alert_service.py</w:t>
      </w:r>
      <w:r>
        <w:rPr>
          <w:rFonts w:ascii="Consolas" w:eastAsia="Consolas" w:hAnsi="Consolas"/>
          <w:sz w:val="18"/>
        </w:rPr>
        <w:br/>
        <w:t>│   ├── log_service.py</w:t>
      </w:r>
      <w:r>
        <w:rPr>
          <w:rFonts w:ascii="Consolas" w:eastAsia="Consolas" w:hAnsi="Consolas"/>
          <w:sz w:val="18"/>
        </w:rPr>
        <w:br/>
        <w:t>│   └── upload_service.py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ai/</w:t>
      </w:r>
      <w:r>
        <w:rPr>
          <w:rFonts w:ascii="Consolas" w:eastAsia="Consolas" w:hAnsi="Consolas"/>
          <w:sz w:val="18"/>
        </w:rPr>
        <w:br/>
        <w:t>│   ├── face_detector.py</w:t>
      </w:r>
      <w:r>
        <w:rPr>
          <w:rFonts w:ascii="Consolas" w:eastAsia="Consolas" w:hAnsi="Consolas"/>
          <w:sz w:val="18"/>
        </w:rPr>
        <w:br/>
        <w:t>│   ├── face_recognizer.py</w:t>
      </w:r>
      <w:r>
        <w:rPr>
          <w:rFonts w:ascii="Consolas" w:eastAsia="Consolas" w:hAnsi="Consolas"/>
          <w:sz w:val="18"/>
        </w:rPr>
        <w:br/>
        <w:t>│   ├── embedding_manager.p</w:t>
      </w:r>
      <w:r>
        <w:rPr>
          <w:rFonts w:ascii="Consolas" w:eastAsia="Consolas" w:hAnsi="Consolas"/>
          <w:sz w:val="18"/>
        </w:rPr>
        <w:t>y</w:t>
      </w:r>
      <w:r>
        <w:rPr>
          <w:rFonts w:ascii="Consolas" w:eastAsia="Consolas" w:hAnsi="Consolas"/>
          <w:sz w:val="18"/>
        </w:rPr>
        <w:br/>
        <w:t>│   └── similarity.py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camera/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│   └── webcam.py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database/</w:t>
      </w:r>
      <w:r>
        <w:rPr>
          <w:rFonts w:ascii="Consolas" w:eastAsia="Consolas" w:hAnsi="Consolas"/>
          <w:sz w:val="18"/>
        </w:rPr>
        <w:br/>
        <w:t>│   └── app.db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├── data/</w:t>
      </w:r>
      <w:r>
        <w:rPr>
          <w:rFonts w:ascii="Consolas" w:eastAsia="Consolas" w:hAnsi="Consolas"/>
          <w:sz w:val="18"/>
        </w:rPr>
        <w:br/>
        <w:t>│   ├── known_faces/</w:t>
      </w:r>
      <w:r>
        <w:rPr>
          <w:rFonts w:ascii="Consolas" w:eastAsia="Consolas" w:hAnsi="Consolas"/>
          <w:sz w:val="18"/>
        </w:rPr>
        <w:br/>
        <w:t>│   ├── embeddings/</w:t>
      </w:r>
      <w:r>
        <w:rPr>
          <w:rFonts w:ascii="Consolas" w:eastAsia="Consolas" w:hAnsi="Consolas"/>
          <w:sz w:val="18"/>
        </w:rPr>
        <w:br/>
        <w:t>│   ├── snapshots/</w:t>
      </w:r>
      <w:r>
        <w:rPr>
          <w:rFonts w:ascii="Consolas" w:eastAsia="Consolas" w:hAnsi="Consolas"/>
          <w:sz w:val="18"/>
        </w:rPr>
        <w:br/>
        <w:t>│   └── test_videos/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└── tests/</w:t>
      </w:r>
    </w:p>
    <w:p w14:paraId="3331B1BD" w14:textId="77777777" w:rsidR="000063D5" w:rsidRDefault="00140335">
      <w:pPr>
        <w:pStyle w:val="Heading1"/>
      </w:pPr>
      <w:r>
        <w:t>11. Flutter Folder Structure</w:t>
      </w:r>
    </w:p>
    <w:p w14:paraId="147C686B" w14:textId="77777777" w:rsidR="000063D5" w:rsidRDefault="00140335">
      <w:r>
        <w:t>Flutter is only the UI. Heavy AI processing stays in the Python backend.</w:t>
      </w:r>
    </w:p>
    <w:p w14:paraId="03BE92AA" w14:textId="77777777" w:rsidR="000063D5" w:rsidRDefault="00140335">
      <w:r>
        <w:rPr>
          <w:rFonts w:ascii="Consolas" w:eastAsia="Consolas" w:hAnsi="Consolas"/>
          <w:sz w:val="18"/>
        </w:rPr>
        <w:t>app_flutter/</w:t>
      </w:r>
      <w:r>
        <w:rPr>
          <w:rFonts w:ascii="Consolas" w:eastAsia="Consolas" w:hAnsi="Consolas"/>
          <w:sz w:val="18"/>
        </w:rPr>
        <w:br/>
        <w:t>├── pubspec.yaml</w:t>
      </w:r>
      <w:r>
        <w:rPr>
          <w:rFonts w:ascii="Consolas" w:eastAsia="Consolas" w:hAnsi="Consolas"/>
          <w:sz w:val="18"/>
        </w:rPr>
        <w:br/>
        <w:t>├── README.md</w:t>
      </w:r>
      <w:r>
        <w:rPr>
          <w:rFonts w:ascii="Consolas" w:eastAsia="Consolas" w:hAnsi="Consolas"/>
          <w:sz w:val="18"/>
        </w:rPr>
        <w:br/>
        <w:t>├── assets/</w:t>
      </w:r>
      <w:r>
        <w:rPr>
          <w:rFonts w:ascii="Consolas" w:eastAsia="Consolas" w:hAnsi="Consolas"/>
          <w:sz w:val="18"/>
        </w:rPr>
        <w:br/>
        <w:t>│   ├── images/</w:t>
      </w:r>
      <w:r>
        <w:rPr>
          <w:rFonts w:ascii="Consolas" w:eastAsia="Consolas" w:hAnsi="Consolas"/>
          <w:sz w:val="18"/>
        </w:rPr>
        <w:br/>
        <w:t>│   └── icons/</w:t>
      </w:r>
      <w:r>
        <w:rPr>
          <w:rFonts w:ascii="Consolas" w:eastAsia="Consolas" w:hAnsi="Consolas"/>
          <w:sz w:val="18"/>
        </w:rPr>
        <w:br/>
        <w:t>│</w:t>
      </w:r>
      <w:r>
        <w:rPr>
          <w:rFonts w:ascii="Consolas" w:eastAsia="Consolas" w:hAnsi="Consolas"/>
          <w:sz w:val="18"/>
        </w:rPr>
        <w:br/>
        <w:t>└── lib/</w:t>
      </w:r>
      <w:r>
        <w:rPr>
          <w:rFonts w:ascii="Consolas" w:eastAsia="Consolas" w:hAnsi="Consolas"/>
          <w:sz w:val="18"/>
        </w:rPr>
        <w:br/>
        <w:t xml:space="preserve">    ├── main.dart</w:t>
      </w:r>
      <w:r>
        <w:rPr>
          <w:rFonts w:ascii="Consolas" w:eastAsia="Consolas" w:hAnsi="Consolas"/>
          <w:sz w:val="18"/>
        </w:rPr>
        <w:br/>
        <w:t xml:space="preserve">    ├── app.dart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├── core/</w:t>
      </w:r>
      <w:r>
        <w:rPr>
          <w:rFonts w:ascii="Consolas" w:eastAsia="Consolas" w:hAnsi="Consolas"/>
          <w:sz w:val="18"/>
        </w:rPr>
        <w:br/>
        <w:t xml:space="preserve">    │   ├── constants.dart</w:t>
      </w:r>
      <w:r>
        <w:rPr>
          <w:rFonts w:ascii="Consolas" w:eastAsia="Consolas" w:hAnsi="Consolas"/>
          <w:sz w:val="18"/>
        </w:rPr>
        <w:br/>
        <w:t xml:space="preserve">    │   ├── api_config.dart</w:t>
      </w:r>
      <w:r>
        <w:rPr>
          <w:rFonts w:ascii="Consolas" w:eastAsia="Consolas" w:hAnsi="Consolas"/>
          <w:sz w:val="18"/>
        </w:rPr>
        <w:br/>
        <w:t xml:space="preserve">    │   └── app_routes.dart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├── models/</w:t>
      </w:r>
      <w:r>
        <w:rPr>
          <w:rFonts w:ascii="Consolas" w:eastAsia="Consolas" w:hAnsi="Consolas"/>
          <w:sz w:val="18"/>
        </w:rPr>
        <w:br/>
        <w:t xml:space="preserve">    │   ├── person_model.dart</w:t>
      </w:r>
      <w:r>
        <w:rPr>
          <w:rFonts w:ascii="Consolas" w:eastAsia="Consolas" w:hAnsi="Consolas"/>
          <w:sz w:val="18"/>
        </w:rPr>
        <w:br/>
        <w:t xml:space="preserve">    │   ├── alert_model.dart</w:t>
      </w:r>
      <w:r>
        <w:rPr>
          <w:rFonts w:ascii="Consolas" w:eastAsia="Consolas" w:hAnsi="Consolas"/>
          <w:sz w:val="18"/>
        </w:rPr>
        <w:br/>
        <w:t xml:space="preserve">    │   ├── log_model.dart</w:t>
      </w:r>
      <w:r>
        <w:rPr>
          <w:rFonts w:ascii="Consolas" w:eastAsia="Consolas" w:hAnsi="Consolas"/>
          <w:sz w:val="18"/>
        </w:rPr>
        <w:br/>
        <w:t xml:space="preserve">    │   └── detection_result_model.dart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├── services/</w:t>
      </w:r>
      <w:r>
        <w:rPr>
          <w:rFonts w:ascii="Consolas" w:eastAsia="Consolas" w:hAnsi="Consolas"/>
          <w:sz w:val="18"/>
        </w:rPr>
        <w:br/>
        <w:t xml:space="preserve">    │   ├── api_service.dart</w:t>
      </w:r>
      <w:r>
        <w:rPr>
          <w:rFonts w:ascii="Consolas" w:eastAsia="Consolas" w:hAnsi="Consolas"/>
          <w:sz w:val="18"/>
        </w:rPr>
        <w:br/>
        <w:t xml:space="preserve">    │   ├── member_service.dart</w:t>
      </w:r>
      <w:r>
        <w:rPr>
          <w:rFonts w:ascii="Consolas" w:eastAsia="Consolas" w:hAnsi="Consolas"/>
          <w:sz w:val="18"/>
        </w:rPr>
        <w:br/>
        <w:t xml:space="preserve">    │   ├── surveillance_service.dart</w:t>
      </w:r>
      <w:r>
        <w:rPr>
          <w:rFonts w:ascii="Consolas" w:eastAsia="Consolas" w:hAnsi="Consolas"/>
          <w:sz w:val="18"/>
        </w:rPr>
        <w:br/>
        <w:t xml:space="preserve">    │   ├── alert</w:t>
      </w:r>
      <w:r>
        <w:rPr>
          <w:rFonts w:ascii="Consolas" w:eastAsia="Consolas" w:hAnsi="Consolas"/>
          <w:sz w:val="18"/>
        </w:rPr>
        <w:t>_service.dart</w:t>
      </w:r>
      <w:r>
        <w:rPr>
          <w:rFonts w:ascii="Consolas" w:eastAsia="Consolas" w:hAnsi="Consolas"/>
          <w:sz w:val="18"/>
        </w:rPr>
        <w:br/>
        <w:t xml:space="preserve">    │   └── log_service.dart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├── screens/</w:t>
      </w:r>
      <w:r>
        <w:rPr>
          <w:rFonts w:ascii="Consolas" w:eastAsia="Consolas" w:hAnsi="Consolas"/>
          <w:sz w:val="18"/>
        </w:rPr>
        <w:br/>
        <w:t xml:space="preserve">    │   ├── home/home_screen.dart</w:t>
      </w:r>
      <w:r>
        <w:rPr>
          <w:rFonts w:ascii="Consolas" w:eastAsia="Consolas" w:hAnsi="Consolas"/>
          <w:sz w:val="18"/>
        </w:rPr>
        <w:br/>
        <w:t xml:space="preserve">    │   ├── members/member_list_screen.dart</w:t>
      </w:r>
      <w:r>
        <w:rPr>
          <w:rFonts w:ascii="Consolas" w:eastAsia="Consolas" w:hAnsi="Consolas"/>
          <w:sz w:val="18"/>
        </w:rPr>
        <w:br/>
        <w:t xml:space="preserve">    │   ├── members/member_registration_screen.dart</w:t>
      </w:r>
      <w:r>
        <w:rPr>
          <w:rFonts w:ascii="Consolas" w:eastAsia="Consolas" w:hAnsi="Consolas"/>
          <w:sz w:val="18"/>
        </w:rPr>
        <w:br/>
        <w:t xml:space="preserve">    │   ├── surveillance/surveillance_screen.dart</w:t>
      </w:r>
      <w:r>
        <w:rPr>
          <w:rFonts w:ascii="Consolas" w:eastAsia="Consolas" w:hAnsi="Consolas"/>
          <w:sz w:val="18"/>
        </w:rPr>
        <w:br/>
        <w:t xml:space="preserve">    │   ├── alerts/alert_list_screen.dart</w:t>
      </w:r>
      <w:r>
        <w:rPr>
          <w:rFonts w:ascii="Consolas" w:eastAsia="Consolas" w:hAnsi="Consolas"/>
          <w:sz w:val="18"/>
        </w:rPr>
        <w:br/>
        <w:t xml:space="preserve">    │   ├── logs/log_history_screen.dart</w:t>
      </w:r>
      <w:r>
        <w:rPr>
          <w:rFonts w:ascii="Consolas" w:eastAsia="Consolas" w:hAnsi="Consolas"/>
          <w:sz w:val="18"/>
        </w:rPr>
        <w:br/>
        <w:t xml:space="preserve">    │   └── settings/settings_screen.dart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├── widgets/</w:t>
      </w:r>
      <w:r>
        <w:rPr>
          <w:rFonts w:ascii="Consolas" w:eastAsia="Consolas" w:hAnsi="Consolas"/>
          <w:sz w:val="18"/>
        </w:rPr>
        <w:br/>
        <w:t xml:space="preserve">    │   ├── app_button.dart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│   ├── status_card.dart</w:t>
      </w:r>
      <w:r>
        <w:rPr>
          <w:rFonts w:ascii="Consolas" w:eastAsia="Consolas" w:hAnsi="Consolas"/>
          <w:sz w:val="18"/>
        </w:rPr>
        <w:br/>
        <w:t xml:space="preserve">    │   ├── member_card.dart</w:t>
      </w:r>
      <w:r>
        <w:rPr>
          <w:rFonts w:ascii="Consolas" w:eastAsia="Consolas" w:hAnsi="Consolas"/>
          <w:sz w:val="18"/>
        </w:rPr>
        <w:br/>
        <w:t xml:space="preserve">    │   ├── alert_card.dart</w:t>
      </w:r>
      <w:r>
        <w:rPr>
          <w:rFonts w:ascii="Consolas" w:eastAsia="Consolas" w:hAnsi="Consolas"/>
          <w:sz w:val="18"/>
        </w:rPr>
        <w:br/>
        <w:t xml:space="preserve">    </w:t>
      </w:r>
      <w:r>
        <w:rPr>
          <w:rFonts w:ascii="Consolas" w:eastAsia="Consolas" w:hAnsi="Consolas"/>
          <w:sz w:val="18"/>
        </w:rPr>
        <w:t>│   └── log_card.dart</w:t>
      </w:r>
      <w:r>
        <w:rPr>
          <w:rFonts w:ascii="Consolas" w:eastAsia="Consolas" w:hAnsi="Consolas"/>
          <w:sz w:val="18"/>
        </w:rPr>
        <w:br/>
        <w:t xml:space="preserve">    │</w:t>
      </w:r>
      <w:r>
        <w:rPr>
          <w:rFonts w:ascii="Consolas" w:eastAsia="Consolas" w:hAnsi="Consolas"/>
          <w:sz w:val="18"/>
        </w:rPr>
        <w:br/>
        <w:t xml:space="preserve">    └── utils/</w:t>
      </w:r>
      <w:r>
        <w:rPr>
          <w:rFonts w:ascii="Consolas" w:eastAsia="Consolas" w:hAnsi="Consolas"/>
          <w:sz w:val="18"/>
        </w:rPr>
        <w:br/>
        <w:t xml:space="preserve">        ├── date_formatter.dart</w:t>
      </w:r>
      <w:r>
        <w:rPr>
          <w:rFonts w:ascii="Consolas" w:eastAsia="Consolas" w:hAnsi="Consolas"/>
          <w:sz w:val="18"/>
        </w:rPr>
        <w:br/>
        <w:t xml:space="preserve">        └── validators.dart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63D5" w14:paraId="77963010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10D234E" w14:textId="77777777" w:rsidR="000063D5" w:rsidRDefault="00140335">
            <w:r>
              <w:rPr>
                <w:b/>
              </w:rPr>
              <w:t>Flutter screen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0102CDF" w14:textId="77777777" w:rsidR="000063D5" w:rsidRDefault="00140335">
            <w:r>
              <w:rPr>
                <w:b/>
              </w:rPr>
              <w:t>Purpose</w:t>
            </w:r>
          </w:p>
        </w:tc>
      </w:tr>
      <w:tr w:rsidR="000063D5" w14:paraId="57AEA270" w14:textId="77777777">
        <w:trPr>
          <w:jc w:val="center"/>
        </w:trPr>
        <w:tc>
          <w:tcPr>
            <w:tcW w:w="5040" w:type="dxa"/>
            <w:vAlign w:val="center"/>
          </w:tcPr>
          <w:p w14:paraId="57BED9D6" w14:textId="77777777" w:rsidR="000063D5" w:rsidRDefault="00140335">
            <w:r>
              <w:t>Home Dashboard</w:t>
            </w:r>
          </w:p>
        </w:tc>
        <w:tc>
          <w:tcPr>
            <w:tcW w:w="5040" w:type="dxa"/>
            <w:vAlign w:val="center"/>
          </w:tcPr>
          <w:p w14:paraId="4FB7C287" w14:textId="77777777" w:rsidR="000063D5" w:rsidRDefault="00140335">
            <w:r>
              <w:t>Show system status, latest alert, and quick buttons.</w:t>
            </w:r>
          </w:p>
        </w:tc>
      </w:tr>
      <w:tr w:rsidR="000063D5" w14:paraId="254A5AF0" w14:textId="77777777">
        <w:trPr>
          <w:jc w:val="center"/>
        </w:trPr>
        <w:tc>
          <w:tcPr>
            <w:tcW w:w="5040" w:type="dxa"/>
            <w:vAlign w:val="center"/>
          </w:tcPr>
          <w:p w14:paraId="619A8405" w14:textId="77777777" w:rsidR="000063D5" w:rsidRDefault="00140335">
            <w:r>
              <w:t>Member Registration</w:t>
            </w:r>
          </w:p>
        </w:tc>
        <w:tc>
          <w:tcPr>
            <w:tcW w:w="5040" w:type="dxa"/>
            <w:vAlign w:val="center"/>
          </w:tcPr>
          <w:p w14:paraId="7FC78BC7" w14:textId="77777777" w:rsidR="000063D5" w:rsidRDefault="00140335">
            <w:r>
              <w:t>Add a new known person with face images.</w:t>
            </w:r>
          </w:p>
        </w:tc>
      </w:tr>
      <w:tr w:rsidR="000063D5" w14:paraId="4DCEEE85" w14:textId="77777777">
        <w:trPr>
          <w:jc w:val="center"/>
        </w:trPr>
        <w:tc>
          <w:tcPr>
            <w:tcW w:w="5040" w:type="dxa"/>
            <w:vAlign w:val="center"/>
          </w:tcPr>
          <w:p w14:paraId="308F7697" w14:textId="77777777" w:rsidR="000063D5" w:rsidRDefault="00140335">
            <w:r>
              <w:t>Member List</w:t>
            </w:r>
          </w:p>
        </w:tc>
        <w:tc>
          <w:tcPr>
            <w:tcW w:w="5040" w:type="dxa"/>
            <w:vAlign w:val="center"/>
          </w:tcPr>
          <w:p w14:paraId="0AC54AB0" w14:textId="77777777" w:rsidR="000063D5" w:rsidRDefault="00140335">
            <w:r>
              <w:t>Show all registered people.</w:t>
            </w:r>
          </w:p>
        </w:tc>
      </w:tr>
      <w:tr w:rsidR="000063D5" w14:paraId="19E40405" w14:textId="77777777">
        <w:trPr>
          <w:jc w:val="center"/>
        </w:trPr>
        <w:tc>
          <w:tcPr>
            <w:tcW w:w="5040" w:type="dxa"/>
            <w:vAlign w:val="center"/>
          </w:tcPr>
          <w:p w14:paraId="16A14115" w14:textId="77777777" w:rsidR="000063D5" w:rsidRDefault="00140335">
            <w:r>
              <w:t>Surveillance</w:t>
            </w:r>
          </w:p>
        </w:tc>
        <w:tc>
          <w:tcPr>
            <w:tcW w:w="5040" w:type="dxa"/>
            <w:vAlign w:val="center"/>
          </w:tcPr>
          <w:p w14:paraId="434A7129" w14:textId="77777777" w:rsidR="000063D5" w:rsidRDefault="00140335">
            <w:r>
              <w:t>Start/stop webcam surveillance and show latest result.</w:t>
            </w:r>
          </w:p>
        </w:tc>
      </w:tr>
      <w:tr w:rsidR="000063D5" w14:paraId="290C1164" w14:textId="77777777">
        <w:trPr>
          <w:jc w:val="center"/>
        </w:trPr>
        <w:tc>
          <w:tcPr>
            <w:tcW w:w="5040" w:type="dxa"/>
            <w:vAlign w:val="center"/>
          </w:tcPr>
          <w:p w14:paraId="5B7AEA4A" w14:textId="77777777" w:rsidR="000063D5" w:rsidRDefault="00140335">
            <w:r>
              <w:t>Alert List</w:t>
            </w:r>
          </w:p>
        </w:tc>
        <w:tc>
          <w:tcPr>
            <w:tcW w:w="5040" w:type="dxa"/>
            <w:vAlign w:val="center"/>
          </w:tcPr>
          <w:p w14:paraId="157AF4BF" w14:textId="77777777" w:rsidR="000063D5" w:rsidRDefault="00140335">
            <w:r>
              <w:t>Show unknown-person alerts with snapshots.</w:t>
            </w:r>
          </w:p>
        </w:tc>
      </w:tr>
      <w:tr w:rsidR="000063D5" w14:paraId="5FF39DB2" w14:textId="77777777">
        <w:trPr>
          <w:jc w:val="center"/>
        </w:trPr>
        <w:tc>
          <w:tcPr>
            <w:tcW w:w="5040" w:type="dxa"/>
            <w:vAlign w:val="center"/>
          </w:tcPr>
          <w:p w14:paraId="4F03E02D" w14:textId="77777777" w:rsidR="000063D5" w:rsidRDefault="00140335">
            <w:r>
              <w:t>Log History</w:t>
            </w:r>
          </w:p>
        </w:tc>
        <w:tc>
          <w:tcPr>
            <w:tcW w:w="5040" w:type="dxa"/>
            <w:vAlign w:val="center"/>
          </w:tcPr>
          <w:p w14:paraId="62BBF6B0" w14:textId="77777777" w:rsidR="000063D5" w:rsidRDefault="00140335">
            <w:r>
              <w:t>Show all detection records.</w:t>
            </w:r>
          </w:p>
        </w:tc>
      </w:tr>
      <w:tr w:rsidR="000063D5" w14:paraId="76146A81" w14:textId="77777777">
        <w:trPr>
          <w:jc w:val="center"/>
        </w:trPr>
        <w:tc>
          <w:tcPr>
            <w:tcW w:w="5040" w:type="dxa"/>
            <w:vAlign w:val="center"/>
          </w:tcPr>
          <w:p w14:paraId="1FF594C0" w14:textId="77777777" w:rsidR="000063D5" w:rsidRDefault="00140335">
            <w:r>
              <w:t>Settings</w:t>
            </w:r>
          </w:p>
        </w:tc>
        <w:tc>
          <w:tcPr>
            <w:tcW w:w="5040" w:type="dxa"/>
            <w:vAlign w:val="center"/>
          </w:tcPr>
          <w:p w14:paraId="2B58507C" w14:textId="77777777" w:rsidR="000063D5" w:rsidRDefault="00140335">
            <w:r>
              <w:t>Set backend URL, threshold, and camera source.</w:t>
            </w:r>
          </w:p>
        </w:tc>
      </w:tr>
    </w:tbl>
    <w:p w14:paraId="0846BF51" w14:textId="77777777" w:rsidR="000063D5" w:rsidRDefault="00140335">
      <w:pPr>
        <w:pStyle w:val="Heading1"/>
      </w:pPr>
      <w:r>
        <w:t>12. Backend API Guideline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30270A9B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1D2641D9" w14:textId="77777777" w:rsidR="000063D5" w:rsidRDefault="00140335">
            <w:r>
              <w:rPr>
                <w:b/>
              </w:rPr>
              <w:t>API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FB8D6E1" w14:textId="77777777" w:rsidR="000063D5" w:rsidRDefault="00140335">
            <w:r>
              <w:rPr>
                <w:b/>
              </w:rPr>
              <w:t>Method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511866A8" w14:textId="77777777" w:rsidR="000063D5" w:rsidRDefault="00140335">
            <w:r>
              <w:rPr>
                <w:b/>
              </w:rPr>
              <w:t>Purpose</w:t>
            </w:r>
          </w:p>
        </w:tc>
      </w:tr>
      <w:tr w:rsidR="000063D5" w14:paraId="10EED035" w14:textId="77777777">
        <w:trPr>
          <w:jc w:val="center"/>
        </w:trPr>
        <w:tc>
          <w:tcPr>
            <w:tcW w:w="3360" w:type="dxa"/>
            <w:vAlign w:val="center"/>
          </w:tcPr>
          <w:p w14:paraId="64CEB266" w14:textId="77777777" w:rsidR="000063D5" w:rsidRDefault="00140335">
            <w:r>
              <w:t>/members/register</w:t>
            </w:r>
          </w:p>
        </w:tc>
        <w:tc>
          <w:tcPr>
            <w:tcW w:w="3360" w:type="dxa"/>
            <w:vAlign w:val="center"/>
          </w:tcPr>
          <w:p w14:paraId="689EE7F1" w14:textId="77777777" w:rsidR="000063D5" w:rsidRDefault="00140335">
            <w:r>
              <w:t>POST</w:t>
            </w:r>
          </w:p>
        </w:tc>
        <w:tc>
          <w:tcPr>
            <w:tcW w:w="3360" w:type="dxa"/>
            <w:vAlign w:val="center"/>
          </w:tcPr>
          <w:p w14:paraId="3334F02D" w14:textId="77777777" w:rsidR="000063D5" w:rsidRDefault="00140335">
            <w:r>
              <w:t>Register a new known person.</w:t>
            </w:r>
          </w:p>
        </w:tc>
      </w:tr>
      <w:tr w:rsidR="000063D5" w14:paraId="690B125E" w14:textId="77777777">
        <w:trPr>
          <w:jc w:val="center"/>
        </w:trPr>
        <w:tc>
          <w:tcPr>
            <w:tcW w:w="3360" w:type="dxa"/>
            <w:vAlign w:val="center"/>
          </w:tcPr>
          <w:p w14:paraId="34B63D46" w14:textId="77777777" w:rsidR="000063D5" w:rsidRDefault="00140335">
            <w:r>
              <w:t>/members</w:t>
            </w:r>
          </w:p>
        </w:tc>
        <w:tc>
          <w:tcPr>
            <w:tcW w:w="3360" w:type="dxa"/>
            <w:vAlign w:val="center"/>
          </w:tcPr>
          <w:p w14:paraId="4E596CDD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57B22A3C" w14:textId="77777777" w:rsidR="000063D5" w:rsidRDefault="00140335">
            <w:r>
              <w:t>Get registered person list.</w:t>
            </w:r>
          </w:p>
        </w:tc>
      </w:tr>
      <w:tr w:rsidR="000063D5" w14:paraId="24A336FB" w14:textId="77777777">
        <w:trPr>
          <w:jc w:val="center"/>
        </w:trPr>
        <w:tc>
          <w:tcPr>
            <w:tcW w:w="3360" w:type="dxa"/>
            <w:vAlign w:val="center"/>
          </w:tcPr>
          <w:p w14:paraId="68CC806E" w14:textId="77777777" w:rsidR="000063D5" w:rsidRDefault="00140335">
            <w:r>
              <w:t>/members/{id}</w:t>
            </w:r>
          </w:p>
        </w:tc>
        <w:tc>
          <w:tcPr>
            <w:tcW w:w="3360" w:type="dxa"/>
            <w:vAlign w:val="center"/>
          </w:tcPr>
          <w:p w14:paraId="0867E577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14DAB01E" w14:textId="77777777" w:rsidR="000063D5" w:rsidRDefault="00140335">
            <w:r>
              <w:t>Get one person detail.</w:t>
            </w:r>
          </w:p>
        </w:tc>
      </w:tr>
      <w:tr w:rsidR="000063D5" w14:paraId="471F598C" w14:textId="77777777">
        <w:trPr>
          <w:jc w:val="center"/>
        </w:trPr>
        <w:tc>
          <w:tcPr>
            <w:tcW w:w="3360" w:type="dxa"/>
            <w:vAlign w:val="center"/>
          </w:tcPr>
          <w:p w14:paraId="24810AFC" w14:textId="77777777" w:rsidR="000063D5" w:rsidRDefault="00140335">
            <w:r>
              <w:t>/members/{id}</w:t>
            </w:r>
          </w:p>
        </w:tc>
        <w:tc>
          <w:tcPr>
            <w:tcW w:w="3360" w:type="dxa"/>
            <w:vAlign w:val="center"/>
          </w:tcPr>
          <w:p w14:paraId="058F2A2F" w14:textId="77777777" w:rsidR="000063D5" w:rsidRDefault="00140335">
            <w:r>
              <w:t>DELETE</w:t>
            </w:r>
          </w:p>
        </w:tc>
        <w:tc>
          <w:tcPr>
            <w:tcW w:w="3360" w:type="dxa"/>
            <w:vAlign w:val="center"/>
          </w:tcPr>
          <w:p w14:paraId="60520F3C" w14:textId="77777777" w:rsidR="000063D5" w:rsidRDefault="00140335">
            <w:r>
              <w:t>Delete one person.</w:t>
            </w:r>
          </w:p>
        </w:tc>
      </w:tr>
      <w:tr w:rsidR="000063D5" w14:paraId="5CCF3D33" w14:textId="77777777">
        <w:trPr>
          <w:jc w:val="center"/>
        </w:trPr>
        <w:tc>
          <w:tcPr>
            <w:tcW w:w="3360" w:type="dxa"/>
            <w:vAlign w:val="center"/>
          </w:tcPr>
          <w:p w14:paraId="18BB2727" w14:textId="77777777" w:rsidR="000063D5" w:rsidRDefault="00140335">
            <w:r>
              <w:t>/surveillance/start</w:t>
            </w:r>
          </w:p>
        </w:tc>
        <w:tc>
          <w:tcPr>
            <w:tcW w:w="3360" w:type="dxa"/>
            <w:vAlign w:val="center"/>
          </w:tcPr>
          <w:p w14:paraId="5ED9CE18" w14:textId="77777777" w:rsidR="000063D5" w:rsidRDefault="00140335">
            <w:r>
              <w:t>POST</w:t>
            </w:r>
          </w:p>
        </w:tc>
        <w:tc>
          <w:tcPr>
            <w:tcW w:w="3360" w:type="dxa"/>
            <w:vAlign w:val="center"/>
          </w:tcPr>
          <w:p w14:paraId="64C46122" w14:textId="77777777" w:rsidR="000063D5" w:rsidRDefault="00140335">
            <w:r>
              <w:t>Start laptop webcam surveillance.</w:t>
            </w:r>
          </w:p>
        </w:tc>
      </w:tr>
      <w:tr w:rsidR="000063D5" w14:paraId="2F93DEB5" w14:textId="77777777">
        <w:trPr>
          <w:jc w:val="center"/>
        </w:trPr>
        <w:tc>
          <w:tcPr>
            <w:tcW w:w="3360" w:type="dxa"/>
            <w:vAlign w:val="center"/>
          </w:tcPr>
          <w:p w14:paraId="156BC44B" w14:textId="77777777" w:rsidR="000063D5" w:rsidRDefault="00140335">
            <w:r>
              <w:t>/surveillance/stop</w:t>
            </w:r>
          </w:p>
        </w:tc>
        <w:tc>
          <w:tcPr>
            <w:tcW w:w="3360" w:type="dxa"/>
            <w:vAlign w:val="center"/>
          </w:tcPr>
          <w:p w14:paraId="625620E6" w14:textId="77777777" w:rsidR="000063D5" w:rsidRDefault="00140335">
            <w:r>
              <w:t>POST</w:t>
            </w:r>
          </w:p>
        </w:tc>
        <w:tc>
          <w:tcPr>
            <w:tcW w:w="3360" w:type="dxa"/>
            <w:vAlign w:val="center"/>
          </w:tcPr>
          <w:p w14:paraId="1D39057A" w14:textId="77777777" w:rsidR="000063D5" w:rsidRDefault="00140335">
            <w:r>
              <w:t>Stop surveillance.</w:t>
            </w:r>
          </w:p>
        </w:tc>
      </w:tr>
      <w:tr w:rsidR="000063D5" w14:paraId="3F0DA66F" w14:textId="77777777">
        <w:trPr>
          <w:jc w:val="center"/>
        </w:trPr>
        <w:tc>
          <w:tcPr>
            <w:tcW w:w="3360" w:type="dxa"/>
            <w:vAlign w:val="center"/>
          </w:tcPr>
          <w:p w14:paraId="56D380DF" w14:textId="77777777" w:rsidR="000063D5" w:rsidRDefault="00140335">
            <w:r>
              <w:t>/surveillance/status</w:t>
            </w:r>
          </w:p>
        </w:tc>
        <w:tc>
          <w:tcPr>
            <w:tcW w:w="3360" w:type="dxa"/>
            <w:vAlign w:val="center"/>
          </w:tcPr>
          <w:p w14:paraId="0B03D0EB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2C727C0C" w14:textId="77777777" w:rsidR="000063D5" w:rsidRDefault="00140335">
            <w:r>
              <w:t>Check whether camera is running.</w:t>
            </w:r>
          </w:p>
        </w:tc>
      </w:tr>
      <w:tr w:rsidR="000063D5" w14:paraId="34713A67" w14:textId="77777777">
        <w:trPr>
          <w:jc w:val="center"/>
        </w:trPr>
        <w:tc>
          <w:tcPr>
            <w:tcW w:w="3360" w:type="dxa"/>
            <w:vAlign w:val="center"/>
          </w:tcPr>
          <w:p w14:paraId="09B6D482" w14:textId="77777777" w:rsidR="000063D5" w:rsidRDefault="00140335">
            <w:r>
              <w:t>/logs</w:t>
            </w:r>
          </w:p>
        </w:tc>
        <w:tc>
          <w:tcPr>
            <w:tcW w:w="3360" w:type="dxa"/>
            <w:vAlign w:val="center"/>
          </w:tcPr>
          <w:p w14:paraId="46032D15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02E55EC4" w14:textId="77777777" w:rsidR="000063D5" w:rsidRDefault="00140335">
            <w:r>
              <w:t>Get detection history.</w:t>
            </w:r>
          </w:p>
        </w:tc>
      </w:tr>
      <w:tr w:rsidR="000063D5" w14:paraId="1238CC8C" w14:textId="77777777">
        <w:trPr>
          <w:jc w:val="center"/>
        </w:trPr>
        <w:tc>
          <w:tcPr>
            <w:tcW w:w="3360" w:type="dxa"/>
            <w:vAlign w:val="center"/>
          </w:tcPr>
          <w:p w14:paraId="76DA59E8" w14:textId="77777777" w:rsidR="000063D5" w:rsidRDefault="00140335">
            <w:r>
              <w:t>/logs/latest</w:t>
            </w:r>
          </w:p>
        </w:tc>
        <w:tc>
          <w:tcPr>
            <w:tcW w:w="3360" w:type="dxa"/>
            <w:vAlign w:val="center"/>
          </w:tcPr>
          <w:p w14:paraId="31B81DFB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7F62F408" w14:textId="77777777" w:rsidR="000063D5" w:rsidRDefault="00140335">
            <w:r>
              <w:t>Get latest detection result.</w:t>
            </w:r>
          </w:p>
        </w:tc>
      </w:tr>
      <w:tr w:rsidR="000063D5" w14:paraId="4A319187" w14:textId="77777777">
        <w:trPr>
          <w:jc w:val="center"/>
        </w:trPr>
        <w:tc>
          <w:tcPr>
            <w:tcW w:w="3360" w:type="dxa"/>
            <w:vAlign w:val="center"/>
          </w:tcPr>
          <w:p w14:paraId="280BD115" w14:textId="77777777" w:rsidR="000063D5" w:rsidRDefault="00140335">
            <w:r>
              <w:t>/alerts</w:t>
            </w:r>
          </w:p>
        </w:tc>
        <w:tc>
          <w:tcPr>
            <w:tcW w:w="3360" w:type="dxa"/>
            <w:vAlign w:val="center"/>
          </w:tcPr>
          <w:p w14:paraId="6860CB46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6463228E" w14:textId="77777777" w:rsidR="000063D5" w:rsidRDefault="00140335">
            <w:r>
              <w:t>Get alert list.</w:t>
            </w:r>
          </w:p>
        </w:tc>
      </w:tr>
      <w:tr w:rsidR="000063D5" w14:paraId="1ADB1B8B" w14:textId="77777777">
        <w:trPr>
          <w:jc w:val="center"/>
        </w:trPr>
        <w:tc>
          <w:tcPr>
            <w:tcW w:w="3360" w:type="dxa"/>
            <w:vAlign w:val="center"/>
          </w:tcPr>
          <w:p w14:paraId="6AA8D01E" w14:textId="77777777" w:rsidR="000063D5" w:rsidRDefault="00140335">
            <w:r>
              <w:t>/alerts/latest</w:t>
            </w:r>
          </w:p>
        </w:tc>
        <w:tc>
          <w:tcPr>
            <w:tcW w:w="3360" w:type="dxa"/>
            <w:vAlign w:val="center"/>
          </w:tcPr>
          <w:p w14:paraId="6944F433" w14:textId="77777777" w:rsidR="000063D5" w:rsidRDefault="00140335">
            <w:r>
              <w:t>GET</w:t>
            </w:r>
          </w:p>
        </w:tc>
        <w:tc>
          <w:tcPr>
            <w:tcW w:w="3360" w:type="dxa"/>
            <w:vAlign w:val="center"/>
          </w:tcPr>
          <w:p w14:paraId="1559388C" w14:textId="77777777" w:rsidR="000063D5" w:rsidRDefault="00140335">
            <w:r>
              <w:t>Get newest alert.</w:t>
            </w:r>
          </w:p>
        </w:tc>
      </w:tr>
      <w:tr w:rsidR="000063D5" w14:paraId="063F2A6A" w14:textId="77777777">
        <w:trPr>
          <w:jc w:val="center"/>
        </w:trPr>
        <w:tc>
          <w:tcPr>
            <w:tcW w:w="3360" w:type="dxa"/>
            <w:vAlign w:val="center"/>
          </w:tcPr>
          <w:p w14:paraId="62BC5E50" w14:textId="77777777" w:rsidR="000063D5" w:rsidRDefault="00140335">
            <w:r>
              <w:t>/upload/image</w:t>
            </w:r>
          </w:p>
        </w:tc>
        <w:tc>
          <w:tcPr>
            <w:tcW w:w="3360" w:type="dxa"/>
            <w:vAlign w:val="center"/>
          </w:tcPr>
          <w:p w14:paraId="6F7B1374" w14:textId="77777777" w:rsidR="000063D5" w:rsidRDefault="00140335">
            <w:r>
              <w:t>POST</w:t>
            </w:r>
          </w:p>
        </w:tc>
        <w:tc>
          <w:tcPr>
            <w:tcW w:w="3360" w:type="dxa"/>
            <w:vAlign w:val="center"/>
          </w:tcPr>
          <w:p w14:paraId="5FA634A9" w14:textId="77777777" w:rsidR="000063D5" w:rsidRDefault="00140335">
            <w:r>
              <w:t>Test one image.</w:t>
            </w:r>
          </w:p>
        </w:tc>
      </w:tr>
      <w:tr w:rsidR="000063D5" w14:paraId="325B30AA" w14:textId="77777777">
        <w:trPr>
          <w:jc w:val="center"/>
        </w:trPr>
        <w:tc>
          <w:tcPr>
            <w:tcW w:w="3360" w:type="dxa"/>
            <w:vAlign w:val="center"/>
          </w:tcPr>
          <w:p w14:paraId="404AD104" w14:textId="77777777" w:rsidR="000063D5" w:rsidRDefault="00140335">
            <w:r>
              <w:t>/upload/video</w:t>
            </w:r>
          </w:p>
        </w:tc>
        <w:tc>
          <w:tcPr>
            <w:tcW w:w="3360" w:type="dxa"/>
            <w:vAlign w:val="center"/>
          </w:tcPr>
          <w:p w14:paraId="11415C40" w14:textId="77777777" w:rsidR="000063D5" w:rsidRDefault="00140335">
            <w:r>
              <w:t>POST</w:t>
            </w:r>
          </w:p>
        </w:tc>
        <w:tc>
          <w:tcPr>
            <w:tcW w:w="3360" w:type="dxa"/>
            <w:vAlign w:val="center"/>
          </w:tcPr>
          <w:p w14:paraId="137CB5E8" w14:textId="77777777" w:rsidR="000063D5" w:rsidRDefault="00140335">
            <w:r>
              <w:t>Optional video test.</w:t>
            </w:r>
          </w:p>
        </w:tc>
      </w:tr>
    </w:tbl>
    <w:p w14:paraId="6F66CA1D" w14:textId="77777777" w:rsidR="000063D5" w:rsidRDefault="00140335">
      <w:pPr>
        <w:pStyle w:val="Heading1"/>
      </w:pPr>
      <w:r>
        <w:t>13. Development Order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0063D5" w14:paraId="327C289A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5564AB00" w14:textId="77777777" w:rsidR="000063D5" w:rsidRDefault="00140335">
            <w:r>
              <w:rPr>
                <w:b/>
              </w:rPr>
              <w:t>Week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2011192" w14:textId="77777777" w:rsidR="000063D5" w:rsidRDefault="00140335">
            <w:r>
              <w:rPr>
                <w:b/>
              </w:rPr>
              <w:t>Main tasks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4E0BB719" w14:textId="77777777" w:rsidR="000063D5" w:rsidRDefault="00140335">
            <w:r>
              <w:rPr>
                <w:b/>
              </w:rPr>
              <w:t>Output</w:t>
            </w:r>
          </w:p>
        </w:tc>
      </w:tr>
      <w:tr w:rsidR="000063D5" w14:paraId="7C8CB836" w14:textId="77777777">
        <w:trPr>
          <w:jc w:val="center"/>
        </w:trPr>
        <w:tc>
          <w:tcPr>
            <w:tcW w:w="3360" w:type="dxa"/>
            <w:vAlign w:val="center"/>
          </w:tcPr>
          <w:p w14:paraId="602E72B6" w14:textId="77777777" w:rsidR="000063D5" w:rsidRDefault="00140335">
            <w:r>
              <w:t>Week 1</w:t>
            </w:r>
          </w:p>
        </w:tc>
        <w:tc>
          <w:tcPr>
            <w:tcW w:w="3360" w:type="dxa"/>
            <w:vAlign w:val="center"/>
          </w:tcPr>
          <w:p w14:paraId="70F396FE" w14:textId="77777777" w:rsidR="000063D5" w:rsidRDefault="00140335">
            <w:r>
              <w:t>Create backend and Flutter folder structure. Create SQLite tables. Collect face images. Build registration API.</w:t>
            </w:r>
          </w:p>
        </w:tc>
        <w:tc>
          <w:tcPr>
            <w:tcW w:w="3360" w:type="dxa"/>
            <w:vAlign w:val="center"/>
          </w:tcPr>
          <w:p w14:paraId="4BF4772C" w14:textId="77777777" w:rsidR="000063D5" w:rsidRDefault="00140335">
            <w:r>
              <w:t>Known-face registration works.</w:t>
            </w:r>
          </w:p>
        </w:tc>
      </w:tr>
      <w:tr w:rsidR="000063D5" w14:paraId="24162C0D" w14:textId="77777777">
        <w:trPr>
          <w:jc w:val="center"/>
        </w:trPr>
        <w:tc>
          <w:tcPr>
            <w:tcW w:w="3360" w:type="dxa"/>
            <w:vAlign w:val="center"/>
          </w:tcPr>
          <w:p w14:paraId="3D83D8AB" w14:textId="77777777" w:rsidR="000063D5" w:rsidRDefault="00140335">
            <w:r>
              <w:t>Week 2</w:t>
            </w:r>
          </w:p>
        </w:tc>
        <w:tc>
          <w:tcPr>
            <w:tcW w:w="3360" w:type="dxa"/>
            <w:vAlign w:val="center"/>
          </w:tcPr>
          <w:p w14:paraId="061BE4ED" w14:textId="77777777" w:rsidR="000063D5" w:rsidRDefault="00140335">
            <w:r>
              <w:t>Implement face detection and face recognition. Test known/unknown classification. Start laptop webcam reading.</w:t>
            </w:r>
          </w:p>
        </w:tc>
        <w:tc>
          <w:tcPr>
            <w:tcW w:w="3360" w:type="dxa"/>
            <w:vAlign w:val="center"/>
          </w:tcPr>
          <w:p w14:paraId="772A128A" w14:textId="77777777" w:rsidR="000063D5" w:rsidRDefault="00140335">
            <w:r>
              <w:t>Backend can recognize people from image/webcam.</w:t>
            </w:r>
          </w:p>
        </w:tc>
      </w:tr>
      <w:tr w:rsidR="000063D5" w14:paraId="11254A1A" w14:textId="77777777">
        <w:trPr>
          <w:jc w:val="center"/>
        </w:trPr>
        <w:tc>
          <w:tcPr>
            <w:tcW w:w="3360" w:type="dxa"/>
            <w:vAlign w:val="center"/>
          </w:tcPr>
          <w:p w14:paraId="01A4A234" w14:textId="77777777" w:rsidR="000063D5" w:rsidRDefault="00140335">
            <w:r>
              <w:t>Week 3</w:t>
            </w:r>
          </w:p>
        </w:tc>
        <w:tc>
          <w:tcPr>
            <w:tcW w:w="3360" w:type="dxa"/>
            <w:vAlign w:val="center"/>
          </w:tcPr>
          <w:p w14:paraId="23EF5034" w14:textId="77777777" w:rsidR="000063D5" w:rsidRDefault="00140335">
            <w:r>
              <w:t>Build Flutter dashboard, registration page, surveillance page, alert page, and log page. Connect Flutter with FastAPI.</w:t>
            </w:r>
          </w:p>
        </w:tc>
        <w:tc>
          <w:tcPr>
            <w:tcW w:w="3360" w:type="dxa"/>
            <w:vAlign w:val="center"/>
          </w:tcPr>
          <w:p w14:paraId="2EE48DEB" w14:textId="77777777" w:rsidR="000063D5" w:rsidRDefault="00140335">
            <w:r>
              <w:t>End-to-end system works.</w:t>
            </w:r>
          </w:p>
        </w:tc>
      </w:tr>
      <w:tr w:rsidR="000063D5" w14:paraId="0871CBAB" w14:textId="77777777">
        <w:trPr>
          <w:jc w:val="center"/>
        </w:trPr>
        <w:tc>
          <w:tcPr>
            <w:tcW w:w="3360" w:type="dxa"/>
            <w:vAlign w:val="center"/>
          </w:tcPr>
          <w:p w14:paraId="5E987B7B" w14:textId="77777777" w:rsidR="000063D5" w:rsidRDefault="00140335">
            <w:r>
              <w:t>Week 4</w:t>
            </w:r>
          </w:p>
        </w:tc>
        <w:tc>
          <w:tcPr>
            <w:tcW w:w="3360" w:type="dxa"/>
            <w:vAlign w:val="center"/>
          </w:tcPr>
          <w:p w14:paraId="1AC61070" w14:textId="77777777" w:rsidR="000063D5" w:rsidRDefault="00140335">
            <w:r>
              <w:t>Evaluate accuracy and FPS. Fix bugs. Prepare report, slides, demo video, and defense answers.</w:t>
            </w:r>
          </w:p>
        </w:tc>
        <w:tc>
          <w:tcPr>
            <w:tcW w:w="3360" w:type="dxa"/>
            <w:vAlign w:val="center"/>
          </w:tcPr>
          <w:p w14:paraId="3B716664" w14:textId="77777777" w:rsidR="000063D5" w:rsidRDefault="00140335">
            <w:r>
              <w:t>Ready for council presentation.</w:t>
            </w:r>
          </w:p>
        </w:tc>
      </w:tr>
    </w:tbl>
    <w:p w14:paraId="109F2196" w14:textId="77777777" w:rsidR="000063D5" w:rsidRDefault="00140335">
      <w:pPr>
        <w:pStyle w:val="Heading1"/>
      </w:pPr>
      <w:r>
        <w:lastRenderedPageBreak/>
        <w:t>14. Evaluation Guideline</w:t>
      </w:r>
    </w:p>
    <w:p w14:paraId="43D82F64" w14:textId="77777777" w:rsidR="000063D5" w:rsidRDefault="00140335">
      <w:r>
        <w:t>The project should evaluate both recognition quality and real-time performance.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63D5" w14:paraId="57F64E6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79ED622" w14:textId="77777777" w:rsidR="000063D5" w:rsidRDefault="00140335">
            <w:r>
              <w:rPr>
                <w:b/>
              </w:rPr>
              <w:t>Evaluation type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389C925" w14:textId="77777777" w:rsidR="000063D5" w:rsidRDefault="00140335">
            <w:r>
              <w:rPr>
                <w:b/>
              </w:rPr>
              <w:t>Metrics</w:t>
            </w:r>
          </w:p>
        </w:tc>
      </w:tr>
      <w:tr w:rsidR="000063D5" w14:paraId="3F790394" w14:textId="77777777">
        <w:trPr>
          <w:jc w:val="center"/>
        </w:trPr>
        <w:tc>
          <w:tcPr>
            <w:tcW w:w="5040" w:type="dxa"/>
            <w:vAlign w:val="center"/>
          </w:tcPr>
          <w:p w14:paraId="1F2ACDF1" w14:textId="77777777" w:rsidR="000063D5" w:rsidRDefault="00140335">
            <w:r>
              <w:t>Recognition</w:t>
            </w:r>
          </w:p>
        </w:tc>
        <w:tc>
          <w:tcPr>
            <w:tcW w:w="5040" w:type="dxa"/>
            <w:vAlign w:val="center"/>
          </w:tcPr>
          <w:p w14:paraId="482B4814" w14:textId="77777777" w:rsidR="000063D5" w:rsidRDefault="00140335">
            <w:r>
              <w:t>Accuracy, Precision, Recall, F1-score, Confusion matrix</w:t>
            </w:r>
          </w:p>
        </w:tc>
      </w:tr>
      <w:tr w:rsidR="000063D5" w14:paraId="367EAFD2" w14:textId="77777777">
        <w:trPr>
          <w:jc w:val="center"/>
        </w:trPr>
        <w:tc>
          <w:tcPr>
            <w:tcW w:w="5040" w:type="dxa"/>
            <w:vAlign w:val="center"/>
          </w:tcPr>
          <w:p w14:paraId="208B1637" w14:textId="77777777" w:rsidR="000063D5" w:rsidRDefault="00140335">
            <w:r>
              <w:t>Real-time speed</w:t>
            </w:r>
          </w:p>
        </w:tc>
        <w:tc>
          <w:tcPr>
            <w:tcW w:w="5040" w:type="dxa"/>
            <w:vAlign w:val="center"/>
          </w:tcPr>
          <w:p w14:paraId="12E00078" w14:textId="77777777" w:rsidR="000063D5" w:rsidRDefault="00140335">
            <w:r>
              <w:t>FPS, average frame processing time, backend response time</w:t>
            </w:r>
          </w:p>
        </w:tc>
      </w:tr>
      <w:tr w:rsidR="000063D5" w14:paraId="243DD8FB" w14:textId="77777777">
        <w:trPr>
          <w:jc w:val="center"/>
        </w:trPr>
        <w:tc>
          <w:tcPr>
            <w:tcW w:w="5040" w:type="dxa"/>
            <w:vAlign w:val="center"/>
          </w:tcPr>
          <w:p w14:paraId="352BD5EB" w14:textId="77777777" w:rsidR="000063D5" w:rsidRDefault="00140335">
            <w:r>
              <w:t>Alert quality</w:t>
            </w:r>
          </w:p>
        </w:tc>
        <w:tc>
          <w:tcPr>
            <w:tcW w:w="5040" w:type="dxa"/>
            <w:vAlign w:val="center"/>
          </w:tcPr>
          <w:p w14:paraId="6DBA6EE9" w14:textId="77777777" w:rsidR="000063D5" w:rsidRDefault="00140335">
            <w:r>
              <w:t>Correct alerts, false alerts, false alert rate</w:t>
            </w:r>
          </w:p>
        </w:tc>
      </w:tr>
      <w:tr w:rsidR="000063D5" w14:paraId="079A428D" w14:textId="77777777">
        <w:trPr>
          <w:jc w:val="center"/>
        </w:trPr>
        <w:tc>
          <w:tcPr>
            <w:tcW w:w="5040" w:type="dxa"/>
            <w:vAlign w:val="center"/>
          </w:tcPr>
          <w:p w14:paraId="73B9E415" w14:textId="77777777" w:rsidR="000063D5" w:rsidRDefault="00140335">
            <w:r>
              <w:t>System demo</w:t>
            </w:r>
          </w:p>
        </w:tc>
        <w:tc>
          <w:tcPr>
            <w:tcW w:w="5040" w:type="dxa"/>
            <w:vAlign w:val="center"/>
          </w:tcPr>
          <w:p w14:paraId="3D6FDDBC" w14:textId="77777777" w:rsidR="000063D5" w:rsidRDefault="00140335">
            <w:r>
              <w:t>Time from camera detection to Flutter alert display</w:t>
            </w:r>
          </w:p>
        </w:tc>
      </w:tr>
    </w:tbl>
    <w:p w14:paraId="43F7D91D" w14:textId="77777777" w:rsidR="000063D5" w:rsidRDefault="00140335">
      <w:pPr>
        <w:pStyle w:val="Heading1"/>
      </w:pPr>
      <w:r>
        <w:t>15. Demo Guideline</w:t>
      </w:r>
    </w:p>
    <w:p w14:paraId="165108BA" w14:textId="77777777" w:rsidR="000063D5" w:rsidRDefault="00140335">
      <w:r>
        <w:t>Use this order during the final presentation:</w:t>
      </w:r>
    </w:p>
    <w:p w14:paraId="3DC87D38" w14:textId="77777777" w:rsidR="000063D5" w:rsidRDefault="00140335">
      <w:pPr>
        <w:pStyle w:val="ListNumber"/>
      </w:pPr>
      <w:r>
        <w:t>Open Flutter dashboard and show system status.</w:t>
      </w:r>
    </w:p>
    <w:p w14:paraId="4F78A948" w14:textId="77777777" w:rsidR="000063D5" w:rsidRDefault="00140335">
      <w:pPr>
        <w:pStyle w:val="ListNumber"/>
      </w:pPr>
      <w:r>
        <w:t>Show registered people.</w:t>
      </w:r>
    </w:p>
    <w:p w14:paraId="63030420" w14:textId="77777777" w:rsidR="000063D5" w:rsidRDefault="00140335">
      <w:pPr>
        <w:pStyle w:val="ListNumber"/>
      </w:pPr>
      <w:r>
        <w:t>Register a new person using face images.</w:t>
      </w:r>
    </w:p>
    <w:p w14:paraId="05C218B8" w14:textId="77777777" w:rsidR="000063D5" w:rsidRDefault="00140335">
      <w:pPr>
        <w:pStyle w:val="ListNumber"/>
      </w:pPr>
      <w:r>
        <w:t>Start laptop webcam surveillance.</w:t>
      </w:r>
    </w:p>
    <w:p w14:paraId="023AFD33" w14:textId="77777777" w:rsidR="000063D5" w:rsidRDefault="00140335">
      <w:pPr>
        <w:pStyle w:val="ListNumber"/>
      </w:pPr>
      <w:r>
        <w:t>A known person appears and the system shows the name.</w:t>
      </w:r>
    </w:p>
    <w:p w14:paraId="2C104367" w14:textId="77777777" w:rsidR="000063D5" w:rsidRDefault="00140335">
      <w:pPr>
        <w:pStyle w:val="ListNumber"/>
      </w:pPr>
      <w:r>
        <w:t>An unknown person appears and the system creates an alert.</w:t>
      </w:r>
    </w:p>
    <w:p w14:paraId="06F690E7" w14:textId="77777777" w:rsidR="000063D5" w:rsidRDefault="00140335">
      <w:pPr>
        <w:pStyle w:val="ListNumber"/>
      </w:pPr>
      <w:r>
        <w:t>Open alert list and show snapshot.</w:t>
      </w:r>
    </w:p>
    <w:p w14:paraId="3C21A72A" w14:textId="77777777" w:rsidR="000063D5" w:rsidRDefault="00140335">
      <w:pPr>
        <w:pStyle w:val="ListNumber"/>
      </w:pPr>
      <w:r>
        <w:t>Open log history and show saved records.</w:t>
      </w:r>
    </w:p>
    <w:p w14:paraId="7216C767" w14:textId="77777777" w:rsidR="000063D5" w:rsidRDefault="00140335">
      <w:pPr>
        <w:pStyle w:val="ListNumber"/>
      </w:pPr>
      <w:r>
        <w:t>Show evaluation table: accuracy, F1-score, FPS.</w:t>
      </w:r>
    </w:p>
    <w:p w14:paraId="6EECAFC1" w14:textId="77777777" w:rsidR="000063D5" w:rsidRDefault="00140335">
      <w:pPr>
        <w:pStyle w:val="Heading1"/>
      </w:pPr>
      <w:r>
        <w:t>16. Git and Storage Rules</w:t>
      </w:r>
    </w:p>
    <w:p w14:paraId="091F6A31" w14:textId="77777777" w:rsidR="000063D5" w:rsidRDefault="00140335">
      <w:r>
        <w:t>Use Git for source code, but do not commit large or private 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63D5" w14:paraId="273B10E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5397CA5" w14:textId="77777777" w:rsidR="000063D5" w:rsidRDefault="00140335">
            <w:r>
              <w:rPr>
                <w:b/>
              </w:rPr>
              <w:t>Do commit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596F8B2D" w14:textId="77777777" w:rsidR="000063D5" w:rsidRDefault="00140335">
            <w:r>
              <w:rPr>
                <w:b/>
              </w:rPr>
              <w:t>Do not commit</w:t>
            </w:r>
          </w:p>
        </w:tc>
      </w:tr>
      <w:tr w:rsidR="000063D5" w14:paraId="0BF7DE82" w14:textId="77777777">
        <w:trPr>
          <w:jc w:val="center"/>
        </w:trPr>
        <w:tc>
          <w:tcPr>
            <w:tcW w:w="5040" w:type="dxa"/>
            <w:vAlign w:val="center"/>
          </w:tcPr>
          <w:p w14:paraId="2003E8FA" w14:textId="77777777" w:rsidR="000063D5" w:rsidRDefault="00140335">
            <w:r>
              <w:t>Source code</w:t>
            </w:r>
          </w:p>
        </w:tc>
        <w:tc>
          <w:tcPr>
            <w:tcW w:w="5040" w:type="dxa"/>
            <w:vAlign w:val="center"/>
          </w:tcPr>
          <w:p w14:paraId="510D72BF" w14:textId="77777777" w:rsidR="000063D5" w:rsidRDefault="00140335">
            <w:r>
              <w:t>Face image dataset</w:t>
            </w:r>
          </w:p>
        </w:tc>
      </w:tr>
      <w:tr w:rsidR="000063D5" w14:paraId="6C903EF5" w14:textId="77777777">
        <w:trPr>
          <w:jc w:val="center"/>
        </w:trPr>
        <w:tc>
          <w:tcPr>
            <w:tcW w:w="5040" w:type="dxa"/>
            <w:vAlign w:val="center"/>
          </w:tcPr>
          <w:p w14:paraId="3F1FE1E4" w14:textId="77777777" w:rsidR="000063D5" w:rsidRDefault="00140335">
            <w:r>
              <w:t>README files</w:t>
            </w:r>
          </w:p>
        </w:tc>
        <w:tc>
          <w:tcPr>
            <w:tcW w:w="5040" w:type="dxa"/>
            <w:vAlign w:val="center"/>
          </w:tcPr>
          <w:p w14:paraId="4529B84D" w14:textId="77777777" w:rsidR="000063D5" w:rsidRDefault="00140335">
            <w:r>
              <w:t>Model weight files</w:t>
            </w:r>
          </w:p>
        </w:tc>
      </w:tr>
      <w:tr w:rsidR="000063D5" w14:paraId="3AAE0F41" w14:textId="77777777">
        <w:trPr>
          <w:jc w:val="center"/>
        </w:trPr>
        <w:tc>
          <w:tcPr>
            <w:tcW w:w="5040" w:type="dxa"/>
            <w:vAlign w:val="center"/>
          </w:tcPr>
          <w:p w14:paraId="74CC26CD" w14:textId="77777777" w:rsidR="000063D5" w:rsidRDefault="00140335">
            <w:r>
              <w:t>Small config examples</w:t>
            </w:r>
          </w:p>
        </w:tc>
        <w:tc>
          <w:tcPr>
            <w:tcW w:w="5040" w:type="dxa"/>
            <w:vAlign w:val="center"/>
          </w:tcPr>
          <w:p w14:paraId="56F97298" w14:textId="77777777" w:rsidR="000063D5" w:rsidRDefault="00140335">
            <w:r>
              <w:t>SQLite database file with real data</w:t>
            </w:r>
          </w:p>
        </w:tc>
      </w:tr>
      <w:tr w:rsidR="000063D5" w14:paraId="7E45B63F" w14:textId="77777777">
        <w:trPr>
          <w:jc w:val="center"/>
        </w:trPr>
        <w:tc>
          <w:tcPr>
            <w:tcW w:w="5040" w:type="dxa"/>
            <w:vAlign w:val="center"/>
          </w:tcPr>
          <w:p w14:paraId="428C08E1" w14:textId="77777777" w:rsidR="000063D5" w:rsidRDefault="00140335">
            <w:r>
              <w:t>Documentation</w:t>
            </w:r>
          </w:p>
        </w:tc>
        <w:tc>
          <w:tcPr>
            <w:tcW w:w="5040" w:type="dxa"/>
            <w:vAlign w:val="center"/>
          </w:tcPr>
          <w:p w14:paraId="113D7888" w14:textId="77777777" w:rsidR="000063D5" w:rsidRDefault="00140335">
            <w:r>
              <w:t>Alert snapshots</w:t>
            </w:r>
          </w:p>
        </w:tc>
      </w:tr>
      <w:tr w:rsidR="000063D5" w14:paraId="6F26353A" w14:textId="77777777">
        <w:trPr>
          <w:jc w:val="center"/>
        </w:trPr>
        <w:tc>
          <w:tcPr>
            <w:tcW w:w="5040" w:type="dxa"/>
            <w:vAlign w:val="center"/>
          </w:tcPr>
          <w:p w14:paraId="536D7B9B" w14:textId="77777777" w:rsidR="000063D5" w:rsidRDefault="00140335">
            <w:r>
              <w:t>Requirements files</w:t>
            </w:r>
          </w:p>
        </w:tc>
        <w:tc>
          <w:tcPr>
            <w:tcW w:w="5040" w:type="dxa"/>
            <w:vAlign w:val="center"/>
          </w:tcPr>
          <w:p w14:paraId="2A2BD8BB" w14:textId="77777777" w:rsidR="000063D5" w:rsidRDefault="00140335">
            <w:r>
              <w:t>Private keys</w:t>
            </w:r>
          </w:p>
        </w:tc>
      </w:tr>
    </w:tbl>
    <w:p w14:paraId="27D4F439" w14:textId="77777777" w:rsidR="000063D5" w:rsidRDefault="00140335">
      <w:pPr>
        <w:pStyle w:val="Heading2"/>
      </w:pPr>
      <w:r>
        <w:t>16.1 Recommended .gitignore items</w:t>
      </w:r>
    </w:p>
    <w:p w14:paraId="2FA9F5D1" w14:textId="77777777" w:rsidR="000063D5" w:rsidRDefault="00140335">
      <w:r>
        <w:rPr>
          <w:rFonts w:ascii="Consolas" w:eastAsia="Consolas" w:hAnsi="Consolas"/>
          <w:sz w:val="18"/>
        </w:rPr>
        <w:t>backend/database/*.db</w:t>
      </w:r>
      <w:r>
        <w:rPr>
          <w:rFonts w:ascii="Consolas" w:eastAsia="Consolas" w:hAnsi="Consolas"/>
          <w:sz w:val="18"/>
        </w:rPr>
        <w:br/>
        <w:t>backend/data/known_faces/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t>backend/data/embeddings/</w:t>
      </w:r>
      <w:r>
        <w:rPr>
          <w:rFonts w:ascii="Consolas" w:eastAsia="Consolas" w:hAnsi="Consolas"/>
          <w:sz w:val="18"/>
        </w:rPr>
        <w:br/>
        <w:t>backend/data/snapshots/</w:t>
      </w:r>
      <w:r>
        <w:rPr>
          <w:rFonts w:ascii="Consolas" w:eastAsia="Consolas" w:hAnsi="Consolas"/>
          <w:sz w:val="18"/>
        </w:rPr>
        <w:br/>
        <w:t>backend/data/test_videos/</w:t>
      </w:r>
      <w:r>
        <w:rPr>
          <w:rFonts w:ascii="Consolas" w:eastAsia="Consolas" w:hAnsi="Consolas"/>
          <w:sz w:val="18"/>
        </w:rPr>
        <w:br/>
        <w:t>*.pt</w:t>
      </w:r>
      <w:r>
        <w:rPr>
          <w:rFonts w:ascii="Consolas" w:eastAsia="Consolas" w:hAnsi="Consolas"/>
          <w:sz w:val="18"/>
        </w:rPr>
        <w:br/>
        <w:t>*.onnx</w:t>
      </w:r>
      <w:r>
        <w:rPr>
          <w:rFonts w:ascii="Consolas" w:eastAsia="Consolas" w:hAnsi="Consolas"/>
          <w:sz w:val="18"/>
        </w:rPr>
        <w:br/>
        <w:t>*.npy</w:t>
      </w:r>
      <w:r>
        <w:rPr>
          <w:rFonts w:ascii="Consolas" w:eastAsia="Consolas" w:hAnsi="Consolas"/>
          <w:sz w:val="18"/>
        </w:rPr>
        <w:br/>
        <w:t>.env</w:t>
      </w:r>
      <w:r>
        <w:rPr>
          <w:rFonts w:ascii="Consolas" w:eastAsia="Consolas" w:hAnsi="Consolas"/>
          <w:sz w:val="18"/>
        </w:rPr>
        <w:br/>
        <w:t>serviceAccountKey.json</w:t>
      </w:r>
    </w:p>
    <w:p w14:paraId="264814DD" w14:textId="77777777" w:rsidR="000063D5" w:rsidRDefault="00140335">
      <w:pPr>
        <w:pStyle w:val="Heading1"/>
      </w:pPr>
      <w:r>
        <w:t>17. Final Summary</w:t>
      </w:r>
    </w:p>
    <w:p w14:paraId="36553621" w14:textId="77777777" w:rsidR="000063D5" w:rsidRDefault="00140335">
      <w:r>
        <w:t xml:space="preserve">This project builds a simple AI-based face recognition security system. Registered people are added using face images. The backend extracts face embeddings and stores them locally. During surveillance, the laptop webcam </w:t>
      </w:r>
      <w:r>
        <w:lastRenderedPageBreak/>
        <w:t>is used as the main camera input. The backend detects faces, recognizes known people, labels unknown people, creates alerts, saves logs into SQLite, and displays results in the Flutter dashboard.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063D5" w14:paraId="03575815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7E0A73A4" w14:textId="77777777" w:rsidR="000063D5" w:rsidRDefault="00140335">
            <w:r>
              <w:rPr>
                <w:b/>
              </w:rPr>
              <w:t>Part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72034ABE" w14:textId="77777777" w:rsidR="000063D5" w:rsidRDefault="00140335">
            <w:r>
              <w:rPr>
                <w:b/>
              </w:rPr>
              <w:t>Recommended choice</w:t>
            </w:r>
          </w:p>
        </w:tc>
      </w:tr>
      <w:tr w:rsidR="000063D5" w14:paraId="72B6951B" w14:textId="77777777">
        <w:trPr>
          <w:jc w:val="center"/>
        </w:trPr>
        <w:tc>
          <w:tcPr>
            <w:tcW w:w="5040" w:type="dxa"/>
            <w:vAlign w:val="center"/>
          </w:tcPr>
          <w:p w14:paraId="48DAD740" w14:textId="77777777" w:rsidR="000063D5" w:rsidRDefault="00140335">
            <w:r>
              <w:t>UI</w:t>
            </w:r>
          </w:p>
        </w:tc>
        <w:tc>
          <w:tcPr>
            <w:tcW w:w="5040" w:type="dxa"/>
            <w:vAlign w:val="center"/>
          </w:tcPr>
          <w:p w14:paraId="0E807FE1" w14:textId="77777777" w:rsidR="000063D5" w:rsidRDefault="00140335">
            <w:r>
              <w:t>Flutter</w:t>
            </w:r>
          </w:p>
        </w:tc>
      </w:tr>
      <w:tr w:rsidR="000063D5" w14:paraId="2D9ACD55" w14:textId="77777777">
        <w:trPr>
          <w:jc w:val="center"/>
        </w:trPr>
        <w:tc>
          <w:tcPr>
            <w:tcW w:w="5040" w:type="dxa"/>
            <w:vAlign w:val="center"/>
          </w:tcPr>
          <w:p w14:paraId="618319C1" w14:textId="77777777" w:rsidR="000063D5" w:rsidRDefault="00140335">
            <w:r>
              <w:t>Backend</w:t>
            </w:r>
          </w:p>
        </w:tc>
        <w:tc>
          <w:tcPr>
            <w:tcW w:w="5040" w:type="dxa"/>
            <w:vAlign w:val="center"/>
          </w:tcPr>
          <w:p w14:paraId="7D7FDEFF" w14:textId="77777777" w:rsidR="000063D5" w:rsidRDefault="00140335">
            <w:r>
              <w:t>Python FastAPI</w:t>
            </w:r>
          </w:p>
        </w:tc>
      </w:tr>
      <w:tr w:rsidR="000063D5" w14:paraId="253BA9D4" w14:textId="77777777">
        <w:trPr>
          <w:jc w:val="center"/>
        </w:trPr>
        <w:tc>
          <w:tcPr>
            <w:tcW w:w="5040" w:type="dxa"/>
            <w:vAlign w:val="center"/>
          </w:tcPr>
          <w:p w14:paraId="26C3F08D" w14:textId="77777777" w:rsidR="000063D5" w:rsidRDefault="00140335">
            <w:r>
              <w:t>Camera input</w:t>
            </w:r>
          </w:p>
        </w:tc>
        <w:tc>
          <w:tcPr>
            <w:tcW w:w="5040" w:type="dxa"/>
            <w:vAlign w:val="center"/>
          </w:tcPr>
          <w:p w14:paraId="45F00D51" w14:textId="77777777" w:rsidR="000063D5" w:rsidRDefault="00140335">
            <w:r>
              <w:t>Laptop webcam</w:t>
            </w:r>
          </w:p>
        </w:tc>
      </w:tr>
      <w:tr w:rsidR="000063D5" w14:paraId="7D4CE957" w14:textId="77777777">
        <w:trPr>
          <w:jc w:val="center"/>
        </w:trPr>
        <w:tc>
          <w:tcPr>
            <w:tcW w:w="5040" w:type="dxa"/>
            <w:vAlign w:val="center"/>
          </w:tcPr>
          <w:p w14:paraId="7CEEF5D7" w14:textId="77777777" w:rsidR="000063D5" w:rsidRDefault="00140335">
            <w:r>
              <w:t>Image/video processing</w:t>
            </w:r>
          </w:p>
        </w:tc>
        <w:tc>
          <w:tcPr>
            <w:tcW w:w="5040" w:type="dxa"/>
            <w:vAlign w:val="center"/>
          </w:tcPr>
          <w:p w14:paraId="765A3269" w14:textId="77777777" w:rsidR="000063D5" w:rsidRDefault="00140335">
            <w:r>
              <w:t>OpenCV</w:t>
            </w:r>
          </w:p>
        </w:tc>
      </w:tr>
      <w:tr w:rsidR="000063D5" w14:paraId="56341536" w14:textId="77777777">
        <w:trPr>
          <w:jc w:val="center"/>
        </w:trPr>
        <w:tc>
          <w:tcPr>
            <w:tcW w:w="5040" w:type="dxa"/>
            <w:vAlign w:val="center"/>
          </w:tcPr>
          <w:p w14:paraId="0AA0B0E9" w14:textId="77777777" w:rsidR="000063D5" w:rsidRDefault="00140335">
            <w:r>
              <w:t>Face detection</w:t>
            </w:r>
          </w:p>
        </w:tc>
        <w:tc>
          <w:tcPr>
            <w:tcW w:w="5040" w:type="dxa"/>
            <w:vAlign w:val="center"/>
          </w:tcPr>
          <w:p w14:paraId="51AF8953" w14:textId="77777777" w:rsidR="000063D5" w:rsidRDefault="00140335">
            <w:r>
              <w:t>MediaPipe / RetinaFace / YOLO-face</w:t>
            </w:r>
          </w:p>
        </w:tc>
      </w:tr>
      <w:tr w:rsidR="000063D5" w14:paraId="05FFF765" w14:textId="77777777">
        <w:trPr>
          <w:jc w:val="center"/>
        </w:trPr>
        <w:tc>
          <w:tcPr>
            <w:tcW w:w="5040" w:type="dxa"/>
            <w:vAlign w:val="center"/>
          </w:tcPr>
          <w:p w14:paraId="271E8D37" w14:textId="77777777" w:rsidR="000063D5" w:rsidRDefault="00140335">
            <w:r>
              <w:t>Face recognition</w:t>
            </w:r>
          </w:p>
        </w:tc>
        <w:tc>
          <w:tcPr>
            <w:tcW w:w="5040" w:type="dxa"/>
            <w:vAlign w:val="center"/>
          </w:tcPr>
          <w:p w14:paraId="5A1C2D3A" w14:textId="77777777" w:rsidR="000063D5" w:rsidRDefault="00140335">
            <w:r>
              <w:t>InsightFace / DeepFace / FaceNet</w:t>
            </w:r>
          </w:p>
        </w:tc>
      </w:tr>
      <w:tr w:rsidR="000063D5" w14:paraId="7CC72BDE" w14:textId="77777777">
        <w:trPr>
          <w:jc w:val="center"/>
        </w:trPr>
        <w:tc>
          <w:tcPr>
            <w:tcW w:w="5040" w:type="dxa"/>
            <w:vAlign w:val="center"/>
          </w:tcPr>
          <w:p w14:paraId="47C291B1" w14:textId="77777777" w:rsidR="000063D5" w:rsidRDefault="00140335">
            <w:r>
              <w:t>Database</w:t>
            </w:r>
          </w:p>
        </w:tc>
        <w:tc>
          <w:tcPr>
            <w:tcW w:w="5040" w:type="dxa"/>
            <w:vAlign w:val="center"/>
          </w:tcPr>
          <w:p w14:paraId="0E5C0F64" w14:textId="77777777" w:rsidR="000063D5" w:rsidRDefault="00140335">
            <w:r>
              <w:t>SQLite</w:t>
            </w:r>
          </w:p>
        </w:tc>
      </w:tr>
      <w:tr w:rsidR="000063D5" w14:paraId="4020A21B" w14:textId="77777777">
        <w:trPr>
          <w:jc w:val="center"/>
        </w:trPr>
        <w:tc>
          <w:tcPr>
            <w:tcW w:w="5040" w:type="dxa"/>
            <w:vAlign w:val="center"/>
          </w:tcPr>
          <w:p w14:paraId="7FEADADB" w14:textId="77777777" w:rsidR="000063D5" w:rsidRDefault="00140335">
            <w:r>
              <w:t>Storage</w:t>
            </w:r>
          </w:p>
        </w:tc>
        <w:tc>
          <w:tcPr>
            <w:tcW w:w="5040" w:type="dxa"/>
            <w:vAlign w:val="center"/>
          </w:tcPr>
          <w:p w14:paraId="6FDB0375" w14:textId="77777777" w:rsidR="000063D5" w:rsidRDefault="00140335">
            <w:r>
              <w:t>Local folders for images, embeddings, snapshots, and test videos</w:t>
            </w:r>
          </w:p>
        </w:tc>
      </w:tr>
    </w:tbl>
    <w:p w14:paraId="3EF7B05D" w14:textId="77777777" w:rsidR="00140335" w:rsidRDefault="00140335"/>
    <w:sectPr w:rsidR="0014033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39394">
    <w:abstractNumId w:val="8"/>
  </w:num>
  <w:num w:numId="2" w16cid:durableId="1420132009">
    <w:abstractNumId w:val="6"/>
  </w:num>
  <w:num w:numId="3" w16cid:durableId="2104256417">
    <w:abstractNumId w:val="5"/>
  </w:num>
  <w:num w:numId="4" w16cid:durableId="576786061">
    <w:abstractNumId w:val="4"/>
  </w:num>
  <w:num w:numId="5" w16cid:durableId="1847091845">
    <w:abstractNumId w:val="7"/>
  </w:num>
  <w:num w:numId="6" w16cid:durableId="17780640">
    <w:abstractNumId w:val="3"/>
  </w:num>
  <w:num w:numId="7" w16cid:durableId="1976833334">
    <w:abstractNumId w:val="2"/>
  </w:num>
  <w:num w:numId="8" w16cid:durableId="41637890">
    <w:abstractNumId w:val="1"/>
  </w:num>
  <w:num w:numId="9" w16cid:durableId="1373963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3D5"/>
    <w:rsid w:val="00034616"/>
    <w:rsid w:val="0006063C"/>
    <w:rsid w:val="00140335"/>
    <w:rsid w:val="0015074B"/>
    <w:rsid w:val="00186480"/>
    <w:rsid w:val="0029639D"/>
    <w:rsid w:val="00326F90"/>
    <w:rsid w:val="003404BB"/>
    <w:rsid w:val="005F3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647EFF2"/>
  <w14:defaultImageDpi w14:val="300"/>
  <w15:docId w15:val="{7228CDC9-3D89-5F49-B80B-1C23C847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2019</Words>
  <Characters>11753</Characters>
  <Application>Microsoft Office Word</Application>
  <DocSecurity>0</DocSecurity>
  <Lines>587</Lines>
  <Paragraphs>417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Khoa Huynh Ba Anh</cp:lastModifiedBy>
  <cp:revision>3</cp:revision>
  <dcterms:created xsi:type="dcterms:W3CDTF">2013-12-23T23:15:00Z</dcterms:created>
  <dcterms:modified xsi:type="dcterms:W3CDTF">2026-07-05T18:38:00Z</dcterms:modified>
  <cp:category/>
</cp:coreProperties>
</file>